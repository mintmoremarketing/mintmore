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4"/>
        </w:rPr>
        <w:t>CREATYV Product Discovery Interview Workbook</w:t>
      </w:r>
    </w:p>
    <w:p>
      <w:pPr>
        <w:jc w:val="center"/>
      </w:pPr>
      <w:r>
        <w:rPr>
          <w:rFonts w:ascii="Arial" w:hAnsi="Arial"/>
          <w:color w:val="4B5563"/>
          <w:sz w:val="20"/>
        </w:rPr>
        <w:t>Conversation-first research guide for product discovery before UI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How this version is different</w:t>
            </w:r>
          </w:p>
          <w:p>
            <w:pPr>
              <w:pStyle w:val="Small"/>
              <w:ind w:left="144"/>
            </w:pPr>
            <w:r>
              <w:t>Questions are anchored in real situations, recent stories, comparisons, or imagined launch scenarios.</w:t>
            </w:r>
          </w:p>
          <w:p>
            <w:pPr>
              <w:pStyle w:val="Small"/>
              <w:ind w:left="144"/>
            </w:pPr>
            <w:r>
              <w:t>Repeated UI/UX explanation has been moved into interview-level guidance so respondents are not overwhelmed.</w:t>
            </w:r>
          </w:p>
          <w:p>
            <w:pPr>
              <w:pStyle w:val="Small"/>
              <w:ind w:left="144"/>
            </w:pPr>
            <w:r>
              <w:t>Each question keeps an answer area, but the conversation should prioritize stories over short opinions.</w:t>
            </w:r>
          </w:p>
          <w:p>
            <w:pPr>
              <w:pStyle w:val="Small"/>
              <w:ind w:left="144"/>
            </w:pPr>
            <w:r>
              <w:t>The interviewer should observe emotion, hesitation, repeated words, contradictions, and the examples people choose.</w:t>
            </w:r>
          </w:p>
        </w:tc>
      </w:tr>
    </w:tbl>
    <w:p/>
    <w:p>
      <w:pPr>
        <w:pStyle w:val="Heading1"/>
      </w:pPr>
      <w:r>
        <w:t>Interview Set</w:t>
      </w:r>
    </w:p>
    <w:p>
      <w:pPr>
        <w:pStyle w:val="ListBullet"/>
      </w:pPr>
      <w:r>
        <w:t>INTERVIEW 1 - Founder / CEO: 50 conversational prompts.</w:t>
      </w:r>
    </w:p>
    <w:p>
      <w:pPr>
        <w:pStyle w:val="ListBullet"/>
      </w:pPr>
      <w:r>
        <w:t>INTERVIEW 2 - Operations / Delivery Team: 50 conversational prompts.</w:t>
      </w:r>
    </w:p>
    <w:p>
      <w:pPr>
        <w:pStyle w:val="ListBullet"/>
      </w:pPr>
      <w:r>
        <w:t>INTERVIEW 3 - Sales / Marketing / Customer Success: 50 conversational prompts.</w:t>
      </w:r>
    </w:p>
    <w:p>
      <w:pPr>
        <w:pStyle w:val="ListBullet"/>
      </w:pPr>
      <w:r>
        <w:t>INTERVIEW 4 - Frontend Designer + UI/UX Designer: 134 conversational prompts.</w:t>
      </w:r>
    </w:p>
    <w:p>
      <w:pPr>
        <w:pStyle w:val="ListBullet"/>
      </w:pPr>
      <w:r>
        <w:t>INTERVIEW 5 - Actual Customer (SMB Client): 60 conversational prompts.</w:t>
      </w:r>
    </w:p>
    <w:p>
      <w:r>
        <w:br w:type="page"/>
      </w:r>
    </w:p>
    <w:p>
      <w:pPr>
        <w:pStyle w:val="Heading1"/>
      </w:pPr>
      <w:r>
        <w:t>INTERVIEW 1 - Founder / 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Interviewer posture</w:t>
            </w:r>
          </w:p>
          <w:p>
            <w:pPr>
              <w:pStyle w:val="Small"/>
              <w:ind w:left="144"/>
            </w:pPr>
            <w:r>
              <w:t>Keep this as a conversation, not a survey. Ask for real situations before opinions.</w:t>
            </w:r>
          </w:p>
          <w:p>
            <w:pPr>
              <w:pStyle w:val="Small"/>
              <w:ind w:left="144"/>
            </w:pPr>
            <w:r>
              <w:t>Observe hesitation, excitement, repeated words, contradictions, and stories that return more than once.</w:t>
            </w:r>
          </w:p>
          <w:p>
            <w:pPr>
              <w:pStyle w:val="Small"/>
              <w:ind w:left="144"/>
            </w:pPr>
            <w:r>
              <w:t>If someone says 'it depends', ask what it depends on, two real examples, which happens most often, and what Version 1 should choose.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What this interview influences</w:t>
            </w:r>
          </w:p>
          <w:p>
            <w:pPr>
              <w:pStyle w:val="Small"/>
              <w:ind w:left="144"/>
            </w:pPr>
            <w:r>
              <w:t>Shapes product promise, naming, landing page, dashboard emphasis, feature visibility, pricing surfaces, trust cues, and roadmap order.</w:t>
            </w:r>
          </w:p>
        </w:tc>
      </w:tr>
    </w:tbl>
    <w:p/>
    <w:p>
      <w:pPr>
        <w:pStyle w:val="Heading2"/>
      </w:pPr>
      <w:r>
        <w:t>Conversation block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someone had one minute to understand whether CREATYV matters, what should they see or hear?</w:t>
            </w:r>
          </w:p>
          <w:p>
            <w:pPr>
              <w:pStyle w:val="Small"/>
              <w:ind w:left="173"/>
            </w:pPr>
            <w:r>
              <w:t>If the homepage could make only one promise, which promise survives?</w:t>
            </w:r>
          </w:p>
          <w:p>
            <w:pPr>
              <w:pStyle w:val="Small"/>
              <w:ind w:left="173"/>
            </w:pPr>
            <w:r>
              <w:t>If visual beauty and clarity conflict in the public product, choose one for Version 1.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customer explains CREATYV to another business owner three years from now. What do you hope they say in one sentence?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about the company you want Mint More to become. What problem should people immediately associate with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your most important customer is about to sign a one-year contract. What promise would you confidently put in writing?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Now imagine that same promise goes wrong. What part scares you the most?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this risk happens during launch week. What exact product behavior would prevent panic, protect trust, and show ownership?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someone compares CREATYV to an agency, freelancer marketplace, or SaaS tool, how do you want to correct them?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client asks, 'Will Mint More people do this or freelancers?' Give the exact answer you want the product, sales team, and admin workflow to support.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competitor or alternative that worries you most. What do they do better today?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can Mint More know about a client after six months that a normal agency or freelancer cannot know?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client asks, 'Will Mint More people do this or freelancers?' Give the exact answer you want the product, sales team, and admin workflow to support.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part of your advantage depends on technology, and which part depends on human service?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FND-009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client opens the product for the first time. What should the product feel like it believes 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product behavior would make you say, 'This does not feel like us'?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1 - Founder / CEO questions 1-10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someone had one minute to understand whether CREATYV matters, what should they see or hear?</w:t>
            </w:r>
          </w:p>
          <w:p>
            <w:pPr>
              <w:pStyle w:val="Small"/>
              <w:ind w:left="173"/>
            </w:pPr>
            <w:r>
              <w:t>If the homepage could make only one promise, which promise survives?</w:t>
            </w:r>
          </w:p>
          <w:p>
            <w:pPr>
              <w:pStyle w:val="Small"/>
              <w:ind w:left="173"/>
            </w:pPr>
            <w:r>
              <w:t>If visual beauty and clarity conflict in the public product, choose one for Version 1.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Walk me through how you expect the first 20 clients to pay, renew, and ask for extra work.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serious client is ready to approve a month of work, but pauses because they do not understand the cost. What should they see, hear, and decide before they feel safe continuing?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client asks, 'What am I actually paying for every month?', what should the simplest answer be?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serious client is ready to approve a month of work, but pauses because they do not understand the cost. What should they see, hear, and decide before they feel safe continuing?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how MintCoins should feel to a business owner: money, allowance, credits, posts, or something else?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serious client is ready to approve a month of work, but pauses because they do not understand the cost. What should they see, hear, and decide before they feel safe continuing?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client runs out of MintCoins in the middle of the month. What should happen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serious client is ready to approve a month of work, but pauses because they do not understand the cost. What should they see, hear, and decide before they feel safe continuing?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never be blocked by payment friction during Phase 1?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serious client is ready to approve a month of work, but pauses because they do not understand the cost. What should they see, hear, and decide before they feel safe continuing?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always require payment, approval, or manual review?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serious client is ready to approve a month of work, but pauses because they do not understand the cost. What should they see, hear, and decide before they feel safe continuing?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why internal Mint More designers come before freelancers in the first launch.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client asks, 'Will Mint More people do this or freelancers?' Give the exact answer you want the product, sales team, and admin workflow to support.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must be true before clients are allowed to choose freelancers again?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client asks, 'Will Mint More people do this or freelancers?' Give the exact answer you want the product, sales team, and admin workflow to support.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FND-019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speed and creative quality conflict on a client deadline. Which one wins and what should the product show?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Choose one for Version 1. If this situation happens tomorrow with a paying client, which side wins, who gets notified, and what should the interface make obvious?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automation and client trust conflict. Which one wins and what should stay human?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Choose one for Version 1. If this situation happens tomorrow with a paying client, which side wins, who gets notified, and what should the interface make obvious?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1 - Founder / CEO questions 11-20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customer convenience conflicts with operational safety in Phase 1, which wins?</w:t>
            </w:r>
          </w:p>
          <w:p>
            <w:pPr>
              <w:pStyle w:val="Small"/>
              <w:ind w:left="173"/>
            </w:pPr>
            <w:r>
              <w:t>If only one workflow could be perfect for the first launch, which workflow should it be?</w:t>
            </w:r>
          </w:p>
          <w:p>
            <w:pPr>
              <w:pStyle w:val="Small"/>
              <w:ind w:left="173"/>
            </w:pPr>
            <w:r>
              <w:t>If a client is about to cancel, what single screen or interaction should try to save the relationship?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simplicity and flexibility conflict. Which one wins for the first 20 clients?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Choose one for Version 1. If this situation happens tomorrow with a paying client, which side wins, who gets notified, and what should the interface make obvious?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client wants something outside scope but is important for revenue. What should the team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Choose one for Version 1. If this situation happens tomorrow with a paying client, which side wins, who gets notified, and what should the interface make obvious?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clients feel fully in control of?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clients never need to manage themselves?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parts of internal production should clients see?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client asks, 'Will Mint More people do this or freelancers?' Give the exact answer you want the product, sales team, and admin workflow to support.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parts of internal production should stay invisible?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client asks, 'Will Mint More people do this or freelancers?' Give the exact answer you want the product, sales team, and admin workflow to support.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launch week is over and everyone is celebrating. What happened?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launch week looks busy but is secretly unhealthy. What warning signs would you see?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FND-029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number would you want to check every morning during the pilot?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number could become dangerous if the team optimizes it blindly?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1 - Founder / CEO questions 21-30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every secondary feature disappeared, what three things must remain in the product?</w:t>
            </w:r>
          </w:p>
          <w:p>
            <w:pPr>
              <w:pStyle w:val="Small"/>
              <w:ind w:left="173"/>
            </w:pPr>
            <w:r>
              <w:t>If you could automate only one thing for clients forever, what would it be?</w:t>
            </w:r>
          </w:p>
          <w:p>
            <w:pPr>
              <w:pStyle w:val="Small"/>
              <w:ind w:left="173"/>
            </w:pPr>
            <w:r>
              <w:t>If customers remembered only one great experience, what should it be?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Describe the perfect first 20-client customer.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Describe the customer you would rather not onboard yet.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type of client request CREATYV should say no to, even politely.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request where the team should bend the rules.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client asks whether AI or humans made their creative. What answer should make them trust us more?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AI never decide alone in this product?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the product feel personal, warm, and human?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the product feel instant and automatic?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FND-039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future feature would force us to rethink the whole app structure?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future feature is exciting but should not distract the team right now?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1 - Founder / CEO questions 31-40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you could delay one major feature until Version 2, which would it be?</w:t>
            </w:r>
          </w:p>
          <w:p>
            <w:pPr>
              <w:pStyle w:val="Small"/>
              <w:ind w:left="173"/>
            </w:pPr>
            <w:r>
              <w:t>If speed and accuracy conflict during launch week, choose one and explain the cost.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you open the client dashboard as the CEO. What would make you feel the product is doing its job?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open the CEO dashboard ten minutes before an investor update. You have only ten seconds. Which three signals must prove the business is healthy?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 client never have to ask after opening the dashboard?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open the CEO dashboard ten minutes before an investor update. You have only ten seconds. Which three signals must prove the business is healthy?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cold visitor lands on the homepage for 10 seconds. What should they understand before leaving?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 new client accomplish before they are allowed to feel 'setup is done'?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customer question should the product answer so support never has to?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designer question should the product answer so operations never has to?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company value that should appear as a product rule, not just a sentence.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is the one failure that would damage client trust fastest?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this risk happens during launch week. What exact product behavior would prevent panic, protect trust, and show ownership?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FND-049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is the biggest opportunity CREATYV can unlock if everything works?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FND-050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On the morning we go live, what must be true before you are comfortable sending clients 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first 20 clients are live and one of them asks, 'Why should I keep using CREATYV?' What exact moment in the product should answer that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trade-offs, words they repeat, promises they are willing to defend, and places where the future vision conflicts with today's operational truth.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a real customer, a real month, a real decision, or the one thing they would choose if only one could ship.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1 - Founder / 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2 - Operations / Delivery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Interviewer posture</w:t>
            </w:r>
          </w:p>
          <w:p>
            <w:pPr>
              <w:pStyle w:val="Small"/>
              <w:ind w:left="144"/>
            </w:pPr>
            <w:r>
              <w:t>Keep this as a conversation, not a survey. Ask for real situations before opinions.</w:t>
            </w:r>
          </w:p>
          <w:p>
            <w:pPr>
              <w:pStyle w:val="Small"/>
              <w:ind w:left="144"/>
            </w:pPr>
            <w:r>
              <w:t>Observe hesitation, excitement, repeated words, contradictions, and stories that return more than once.</w:t>
            </w:r>
          </w:p>
          <w:p>
            <w:pPr>
              <w:pStyle w:val="Small"/>
              <w:ind w:left="144"/>
            </w:pPr>
            <w:r>
              <w:t>If someone says 'it depends', ask what it depends on, two real examples, which happens most often, and what Version 1 should choose.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What this interview influences</w:t>
            </w:r>
          </w:p>
          <w:p>
            <w:pPr>
              <w:pStyle w:val="Small"/>
              <w:ind w:left="144"/>
            </w:pPr>
            <w:r>
              <w:t>Shapes task states, assignment screens, notifications, file rules, admin tools, designer views, escalation surfaces, and operational dashboards.</w:t>
            </w:r>
          </w:p>
        </w:tc>
      </w:tr>
    </w:tbl>
    <w:p/>
    <w:p>
      <w:pPr>
        <w:pStyle w:val="Heading2"/>
      </w:pPr>
      <w:r>
        <w:t>Conversation block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an operations manager opens CREATYV and sees 120 pending tasks, what three things must stand out immediately?</w:t>
            </w:r>
          </w:p>
          <w:p>
            <w:pPr>
              <w:pStyle w:val="Small"/>
              <w:ind w:left="173"/>
            </w:pPr>
            <w:r>
              <w:t>If only one task action could remain visible in the list, which action survives?</w:t>
            </w:r>
          </w:p>
          <w:p>
            <w:pPr>
              <w:pStyle w:val="Small"/>
              <w:ind w:left="173"/>
            </w:pPr>
            <w:r>
              <w:t>If the interface had to remove 50% of task details, what disappears first?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Walk me through yesterday's creative work from the first client request to the last delivery.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about the busiest day last week. Where did the team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it is 9 AM on the busiest day of the month and there are 120 pending tasks. What should stand out immediately, and what can wait until later?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task a designer could start immediately. What information made that possible?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task where the designer had to ask follow-up questions.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about today's task list. How would you decide which designer gets the next task?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time the wrong designer got assigned. What happened?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know a designer is actually available today?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critical update is ignored because everyone assumes someone else saw it. What should the system do differently next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you say morning, evening, or night slot, what does that mean in real work?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OPS-009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task where the slot was not set. What risk did that create?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Pick one real task from this week. What status would you put on it right now and why?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2 - Operations / Delivery Team questions 1-10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an operations manager opens CREATYV and sees 120 pending tasks, what three things must stand out immediately?</w:t>
            </w:r>
          </w:p>
          <w:p>
            <w:pPr>
              <w:pStyle w:val="Small"/>
              <w:ind w:left="173"/>
            </w:pPr>
            <w:r>
              <w:t>If only one task action could remain visible in the list, which action survives?</w:t>
            </w:r>
          </w:p>
          <w:p>
            <w:pPr>
              <w:pStyle w:val="Small"/>
              <w:ind w:left="173"/>
            </w:pPr>
            <w:r>
              <w:t>If the interface had to remove 50% of task details, what disappears first?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the difference between assigned and in progress using a real task.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the difference between delivered and completed using a real task.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revision. What made it a revision instead of a new request?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blocked task. Who needed to act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about a task moving to delivered. Who should know immediately?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critical update is ignored because everyone assumes someone else saw it. What should the system do differently next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about a client sending new reference material. Who should know immediately?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critical update is ignored because everyone assumes someone else saw it. What should the system do differently next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time someone missed an update because it was hidden in WhatsApp or memory.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critical update is ignored because everyone assumes someone else saw it. What should the system do differently next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Walk me through the last custom request that needed approval.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submits a custom design request five minutes before the workday ends. Walk through the next steps until it is either assigned, rejected, or sent back.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OPS-019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details did you need before approving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submits a custom design request five minutes before the workday ends. Walk through the next steps until it is either assigned, rejected, or sent back.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request you would reject or send back for clarification.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submits a custom design request five minutes before the workday ends. Walk through the next steps until it is either assigned, rejected, or sent back.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2 - Operations / Delivery Team questions 11-20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client uploads the wrong file, what mistake should never be irreversible?</w:t>
            </w:r>
          </w:p>
          <w:p>
            <w:pPr>
              <w:pStyle w:val="Small"/>
              <w:ind w:left="173"/>
            </w:pPr>
            <w:r>
              <w:t>If file storage had to fit into one simple rule for clients, what would that rule be?</w:t>
            </w:r>
          </w:p>
          <w:p>
            <w:pPr>
              <w:pStyle w:val="Small"/>
              <w:ind w:left="173"/>
            </w:pPr>
            <w:r>
              <w:t>If only five pieces of task information fit on a phone screen, which five should survive?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of a client who asks for too much. What does that look like in practice?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explain scope limits without upsetting the client?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file a client uploaded that helped the team.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uploads the wrong file five minutes before the designer starts. Walk through exactly what should happen, who sees it, who can fix it, and what must be protected.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file upload that caused trouble.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uploads the wrong file five minutes before the designer starts. Walk through exactly what should happen, who sees it, who can fix it, and what must be protected.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files should be blocked before they ever reach the team?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uploads the wrong file five minutes before the designer starts. Walk through exactly what should happen, who sees it, who can fix it, and what must be protected.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a designer uploads a new version, what should happen to the old one?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uploads the wrong file five minutes before the designer starts. Walk through exactly what should happen, who sees it, who can fix it, and what must be protected.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Who should be allowed to delete a file or project, and when?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client uploads the wrong file five minutes before the designer starts. Walk through exactly what should happen, who sees it, who can fix it, and what must be protected.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Walk me through what happens after a designer says the work is ready.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OPS-029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 client see before they approve final work?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usually makes clients ask for changes?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2 - Operations / Delivery Team questions 21-30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an angry client and an overloaded designer both need attention, who should the system direct ops to first?</w:t>
            </w:r>
          </w:p>
          <w:p>
            <w:pPr>
              <w:pStyle w:val="Small"/>
              <w:ind w:left="173"/>
            </w:pPr>
            <w:r>
              <w:t>If customer convenience conflicts with internal efficiency, choose one for this specific support scenario.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delayed task. What caused the delay?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designer misses a deadline while the client is waiting. What should CREATYV show to ops, the designer, and the client in the first hour?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client see when work is late but still moving?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designer misses a deadline while the client is waiting. What should CREATYV show to ops, the designer, and the client in the first hour?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angry or worried client. How did the team handle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At what point should a normal task become a support case?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At what point should an admin or founder be pulled 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information does the team need that clients should never see?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information currently sits in someone's head instead of the system?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Open your mental picture of the Google Sheet. What columns are essential?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app and Google Sheet disagree during a team review. Which source wins, and what should the team see to trust the data?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OPS-039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stay in the app even if the Sheet exists?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app and Google Sheet disagree during a team review. Which source wins, and what should the team see to trust the data?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quickly does the Sheet need to update for it to be trusted?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app and Google Sheet disagree during a team review. Which source wins, and what should the team see to trust the data?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2 - Operations / Delivery Team questions 31-40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you could remove one frustration from the operations team's day forever, what would it be?</w:t>
            </w:r>
          </w:p>
          <w:p>
            <w:pPr>
              <w:pStyle w:val="Small"/>
              <w:ind w:left="173"/>
            </w:pPr>
            <w:r>
              <w:t>If Google Sheets and CREATYV disagree, which source should the team trust?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you have 40 tasks open. What should your eyes find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it is 9 AM on the busiest day of the month and there are 120 pending tasks. What should stand out immediately, and what can wait until later?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task details should stay hidden until you open the task?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it is 9 AM on the busiest day of the month and there are 120 pending tasks. What should stand out immediately, and what can wait until later?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On a busy morning, what filter would you click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it is 9 AM on the busiest day of the month and there are 120 pending tasks. What should stand out immediately, and what can wait until later?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actions do you repeat many times in a row?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does management ask you for again and again?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manual step feels most ridiculous today?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client update should be automatic but still feel personal?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designer update should be automatic but still useful?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OPS-049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we clean the system before launch, what data should be erased and what must stay?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are cleaning the system before launch. Which data can disappear without regret, and which data would be dangerous to erase?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OPS-050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your team trust CREATYV more than WhatsApp and Sheets?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most recent real task that caused friction. Show me what you would click, what you would need to know, and what decision you would make.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handoffs, rework, missing information, hidden WhatsApp/Sheets work, delays, and the exact moment someone has to chase someone else.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yesterday's example, the last failed task, who owned it, how long it took, and what was sent to the client.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2 - Operations / Delivery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3 - Sales / Marketing / Customer Success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Interviewer posture</w:t>
            </w:r>
          </w:p>
          <w:p>
            <w:pPr>
              <w:pStyle w:val="Small"/>
              <w:ind w:left="144"/>
            </w:pPr>
            <w:r>
              <w:t>Keep this as a conversation, not a survey. Ask for real situations before opinions.</w:t>
            </w:r>
          </w:p>
          <w:p>
            <w:pPr>
              <w:pStyle w:val="Small"/>
              <w:ind w:left="144"/>
            </w:pPr>
            <w:r>
              <w:t>Observe hesitation, excitement, repeated words, contradictions, and stories that return more than once.</w:t>
            </w:r>
          </w:p>
          <w:p>
            <w:pPr>
              <w:pStyle w:val="Small"/>
              <w:ind w:left="144"/>
            </w:pPr>
            <w:r>
              <w:t>If someone says 'it depends', ask what it depends on, two real examples, which happens most often, and what Version 1 should choose.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What this interview influences</w:t>
            </w:r>
          </w:p>
          <w:p>
            <w:pPr>
              <w:pStyle w:val="Small"/>
              <w:ind w:left="144"/>
            </w:pPr>
            <w:r>
              <w:t>Shapes landing copy, onboarding language, pricing presentation, proof, empty states, trust messages, and first-session guidance.</w:t>
            </w:r>
          </w:p>
        </w:tc>
      </w:tr>
    </w:tbl>
    <w:p/>
    <w:p>
      <w:pPr>
        <w:pStyle w:val="Heading2"/>
      </w:pPr>
      <w:r>
        <w:t>Conversation block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skeptical prospect gives you only 30 seconds, what should you show first?</w:t>
            </w:r>
          </w:p>
          <w:p>
            <w:pPr>
              <w:pStyle w:val="Small"/>
              <w:ind w:left="173"/>
            </w:pPr>
            <w:r>
              <w:t>If the prospect notices only three things, what should those three things be?</w:t>
            </w:r>
          </w:p>
          <w:p>
            <w:pPr>
              <w:pStyle w:val="Small"/>
              <w:ind w:left="173"/>
            </w:pPr>
            <w:r>
              <w:t>If one phrase creates trust fastest, what is it?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about the last customer call. What exact words did they use to describe their content problem?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customer who suddenly became serious. What changed?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problem do customers tolerate for months before asking for help?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are customers afraid will happen if they hire the wrong creative team?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are customers afraid will happen if they use software instead of people?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does a customer ask before they finally trust Mint More?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business is about to spend ₹1 lakh through the platform. What must they see before feeling comfortable saying yes?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deal that stalled. What objection came up?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warm lead suddenly stops replying. What probably happened, and what product experience could have prevented that hesitation?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objection usually means 'I do not trust this yet'?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warm lead suddenly stops replying. What probably happened, and what product experience could have prevented that hesitation?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SMC-009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proof makes customers relax during a call?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business is about to spend ₹1 lakh through the platform. What must they see before feeling comfortable saying yes?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story or example that helped close a deal.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business is about to spend ₹1 lakh through the platform. What must they see before feeling comfortable saying yes?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3 - Sales / Marketing / Customer Success questions 1-10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skeptical prospect gives you only 30 seconds, what should you show first?</w:t>
            </w:r>
          </w:p>
          <w:p>
            <w:pPr>
              <w:pStyle w:val="Small"/>
              <w:ind w:left="173"/>
            </w:pPr>
            <w:r>
              <w:t>If the prospect notices only three things, what should those three things be?</w:t>
            </w:r>
          </w:p>
          <w:p>
            <w:pPr>
              <w:pStyle w:val="Small"/>
              <w:ind w:left="173"/>
            </w:pPr>
            <w:r>
              <w:t>If one phrase creates trust fastest, what is it?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customers compare you to someone else, who do they mention?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Compared to hiring a freelancer, what do customers think they gain or lose?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Compared to WhatsApp and a designer, what do customers think this product changes?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Why did the last happy customer buy from Mint More?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the last interested customer who disappeared.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price feels like an easy yes to the customers you want?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skeptical prospect says, 'This sounds nice, but I do not understand what I am paying for.' Show me how you would explain it in plain words.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price makes customers ask, 'But what do I get?'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skeptical prospect says, 'This sounds nice, but I do not understand what I am paying for.' Show me how you would explain it in plain words.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you explain MintCoins, where do customers start looking confused?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skeptical prospect says, 'This sounds nice, but I do not understand what I am paying for.' Show me how you would explain it in plain words.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SMC-019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word do customers understand faster: coins, credits, posts, allowance, or plan?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customers hear AI, what do they assume it will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3 - Sales / Marketing / Customer Success questions 11-20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the customer is afraid of software, what should disappear from the first experience?</w:t>
            </w:r>
          </w:p>
          <w:p>
            <w:pPr>
              <w:pStyle w:val="Small"/>
              <w:ind w:left="173"/>
            </w:pPr>
            <w:r>
              <w:t>If the customer is afraid of bad creative work, what proof must appear first?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do customers still expect humans to handle?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small business owners feel their brand is safe with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 business is about to spend ₹1 lakh through the platform. What must they see before feeling comfortable saying yes?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part of the product sounds complicated when explained out loud?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the service feel worth paying for?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wording or behavior makes the product feel cheap?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phrases from customers should appear inside the app?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internal words should never appear in front of customers?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During a demo, what do people misunderstand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person who got confused during a demo. Recreate the moment: what did they see, what did they ask, and what should have been clearer?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SMC-029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After signup, what do people usually need explained again?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person who got confused during a demo. Recreate the moment: what did they see, what did they ask, and what should have been clearer?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customer opens the dashboard during a call, what do they want to understand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3 - Sales / Marketing / Customer Success questions 21-30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customer is frustrated and about to cancel, what should the interface do immediately?</w:t>
            </w:r>
          </w:p>
          <w:p>
            <w:pPr>
              <w:pStyle w:val="Small"/>
              <w:ind w:left="173"/>
            </w:pPr>
            <w:r>
              <w:t>If only one weekly habit could be designed, what habit should sales want customers to build?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dashboard information would customers ignore?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customers feel work is actually happening?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customers feel ignored?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kind of update would customers appreciate receiving?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kind of update would annoy them?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do customers insist on WhatsApp?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do customers prefer a proper app or dashboard?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in a hurry on their phone. When should they stay in WhatsApp, and when should the product pull them into CREATYV?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type of customer needs the most handholding?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SMC-039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type of customer learns quickly and explores?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emotional state is a customer usually in before they buy?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3 - Sales / Marketing / Customer Success questions 31-40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the landing page could answer only one objection, which objection should it answer?</w:t>
            </w:r>
          </w:p>
          <w:p>
            <w:pPr>
              <w:pStyle w:val="Small"/>
              <w:ind w:left="173"/>
            </w:pPr>
            <w:r>
              <w:t>If a customer remembered only one sentence from the demo, what should that sentence be?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should the customer finally relax?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does a strong customer success story usually include?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content types are instantly understood by customers?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content types need explanation?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landing page avoid saying because it creates doubt?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prospect only reads one screen. Which claim should stay, which claim should disappear, and what proof should sit beside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product explain so sales does not have to repeat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customers believe this will save them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customers believe this will grow their business?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SMC-049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a customer return weekly?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Think of the last real customer conversation where the mood changed. What did they hear or see that changed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SMC-050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a customer renew without needing a sales call?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skeptical prospect says, 'This sounds nice, but I do not understand what I am paying for.' Show me how you would explain it in plain words.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customer language, objections, buying triggers, trust gaps, pricing anxiety, and what customers compare CREATYV against.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for the last sales call, the exact words the customer used, and what changed their mind.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3 - Sales / Marketing / Customer Success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4 - Frontend Designer + UI/UX Designer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Interviewer posture</w:t>
            </w:r>
          </w:p>
          <w:p>
            <w:pPr>
              <w:pStyle w:val="Small"/>
              <w:ind w:left="144"/>
            </w:pPr>
            <w:r>
              <w:t>Keep this as a conversation, not a survey. Ask for real situations before opinions.</w:t>
            </w:r>
          </w:p>
          <w:p>
            <w:pPr>
              <w:pStyle w:val="Small"/>
              <w:ind w:left="144"/>
            </w:pPr>
            <w:r>
              <w:t>Observe hesitation, excitement, repeated words, contradictions, and stories that return more than once.</w:t>
            </w:r>
          </w:p>
          <w:p>
            <w:pPr>
              <w:pStyle w:val="Small"/>
              <w:ind w:left="144"/>
            </w:pPr>
            <w:r>
              <w:t>If someone says 'it depends', ask what it depends on, two real examples, which happens most often, and what Version 1 should choose.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What this interview influences</w:t>
            </w:r>
          </w:p>
          <w:p>
            <w:pPr>
              <w:pStyle w:val="Small"/>
              <w:ind w:left="144"/>
            </w:pPr>
            <w:r>
              <w:t>Shapes interface principles, screen hierarchy, navigation, components, responsive rules, design tokens, states, and approval standards.</w:t>
            </w:r>
          </w:p>
        </w:tc>
      </w:tr>
    </w:tbl>
    <w:p/>
    <w:p>
      <w:pPr>
        <w:pStyle w:val="Heading2"/>
      </w:pPr>
      <w:r>
        <w:t>A. User Psychology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new user could only complete one task in under 30 seconds, which task should it be?</w:t>
            </w:r>
          </w:p>
          <w:p>
            <w:pPr>
              <w:pStyle w:val="Small"/>
              <w:ind w:left="173"/>
            </w:pPr>
            <w:r>
              <w:t>If the screen could remove one decision to reduce anxiety, which decision should disappear?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client logs in for the first time after hearing only a short sales pitch. What should they immediately understand?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an admin opens the app before the team starts work. What should they immediately understand?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a designer opens the app with ten assigned tasks. What should they immediately understand?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Think of a client who has never used SaaS tools. How many decisions should they face before they get value?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the product choose a default so the user does not have to think?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the product force an explicit choice because trust or money is involved?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users recognize from the screen instead of remembering from training?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labels should come from customer language rather than internal team language?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DSN-009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At what moment should a first-time client feel, 'Okay, I get it'?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could the current product make users tired from too many choices?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repeated weekly action should become almost automatic?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product remember so users do not have to?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A. User Psychology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B. Information And Grouping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navigation could only contain five items, which five survive?</w:t>
            </w:r>
          </w:p>
          <w:p>
            <w:pPr>
              <w:pStyle w:val="Small"/>
              <w:ind w:left="173"/>
            </w:pPr>
            <w:r>
              <w:t>If two objects must merge for simplicity, which two merge and what confusion might that create?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client says, 'Where is my work?', what object are they probably looking for?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things should always live together because users experience them as one job?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things should stay separate even if engineering connects them?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belongs in the left navigation, and what belongs inside a project?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features are for clients, and which are really for the internal team?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can be hidden until the user asks for details?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DSN-019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search help people find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screens are places users work, and which are just quick stops?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two screens could merge if we wanted fewer places to learn?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database words should never appear in the interface?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user guesses where something is, what path should feel obvious?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belongs in Settings instead of interrupting the main work?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B. Information And Grouping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C. Visual Attention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users only notice three things on this page, what should those three things be?</w:t>
            </w:r>
          </w:p>
          <w:p>
            <w:pPr>
              <w:pStyle w:val="Small"/>
              <w:ind w:left="173"/>
            </w:pPr>
            <w:r>
              <w:t>If every secondary feature disappeared, what would remain visually dominant?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a client opens the dashboard, where should their eyes go in the first second?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they understand after three seconds?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never be the loudest thing on the client dashboard?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information deserves the biggest visual weight?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DSN-029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information should quietly sit in the background?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statuses need to look very different from each other?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buttons should feel primary, secondary, quiet, or dangerous?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visual priority change for clients, admins, and designers?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counts or numbers be large enough to notice?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dates feel urgent?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should icons work alone, and when should text always stay visible?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In a crowded task list, what should people understand before clicking anything?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the user has only ten seconds before closing the tab. If you could show only three pieces of information, which three survive?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C. Visual Attention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D. Interaction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the user could only click one button before closing the app, which button should it be?</w:t>
            </w:r>
          </w:p>
          <w:p>
            <w:pPr>
              <w:pStyle w:val="Small"/>
              <w:ind w:left="173"/>
            </w:pPr>
            <w:r>
              <w:t>If a mistake happens, should the product prevent it, warn first, or make it undoable?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someone clicks a project card, should they move to a new page or expand detail in place?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Place the user in the exact moment of action. Should the click navigate, expand, edit, confirm, or undo? Choose one default and explain the exception.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should details slide in from the side instead of blocking the page?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DSN-039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would editing directly on the page save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actions are dangerous enough to require confirmation?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actions should be undoable instead of asking for confirmation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would drag and drop feel natural?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would drag and drop create mistakes?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tap-and-hold do on mobile, if anything?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using only a phone with one hand and slow internet. What must still be effortless, and what can be postponed?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hover-only behavior needs a mobile replacement?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using only a phone with one hand and slow internet. What must still be effortless, and what can be postponed?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workflows deserve keyboard shortcuts?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hidden actions belong in a small context menu?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In message and AI boxes, what should Enter and Shift+Enter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Place the user in the exact moment of action. Should the click navigate, expand, edit, confirm, or undo? Choose one default and explain the exception.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D. Interaction Behaviour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E. Layout And Density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this page had to fit on a phone screen with no scrolling, what survives?</w:t>
            </w:r>
          </w:p>
          <w:p>
            <w:pPr>
              <w:pStyle w:val="Small"/>
              <w:ind w:left="173"/>
            </w:pPr>
            <w:r>
              <w:t>If you had to remove 50% of the interface, what disappears first?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DSN-049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Should client pages feel sparse, medium, or dense, and why?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Should admin pages feel sparse, medium, or dense, and why?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Should designer pages feel sparse, medium, or dense, and why?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wide should text get before it becomes hard to read?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pages need the full width of the screen?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pages need a list on one side and details on the other?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the app change between phone, tablet, desktop, 2K, and 4K?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using only a phone with one hand and slow internet. What must still be effortless, and what can be postponed?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pages must keep side navigation visible?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mobile pages should use bottom navigation?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using only a phone with one hand and slow internet. What must still be effortless, and what can be postponed?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On very large screens, what should happen to empty space?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brand new customer signs in with no projects, no uploads, no messages, and no notifications. Describe the first useful thing they should do.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DSN-059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spacing rules would make every screen feel related?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container and corner rules should be universal?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E. Layout And Density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F. Typography And 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user is scanning in a hurry, which text must remain readable first?</w:t>
            </w:r>
          </w:p>
          <w:p>
            <w:pPr>
              <w:pStyle w:val="Small"/>
              <w:ind w:left="173"/>
            </w:pPr>
            <w:r>
              <w:t>If labels had to be reduced by half, which labels can safely disappear?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feel readable during long work sessions?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should body text be smaller, and when should it become easier to read?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long can a line be before people stop reading comfortably?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much breathing room should long explanations have?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should labels stay visible instead of disappearing into placeholders?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numbers, dates, prices, and file sizes be shown?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marketing pages and app pages use text differently?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text exists only for scanning?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DSN-069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short should status labels be?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happen to long business names and filenames?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F. Typography And 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G. System Rules And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only one component rule could be enforced across the app, which rule prevents the most chaos?</w:t>
            </w:r>
          </w:p>
          <w:p>
            <w:pPr>
              <w:pStyle w:val="Small"/>
              <w:ind w:left="173"/>
            </w:pPr>
            <w:r>
              <w:t>If a component variant must be removed to improve consistency, which one goes first?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many button types can the product support before it feels inconsistent?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If the interface had to remove one variant to become simpler, which variant would disappear first and what would replace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many component sizes do we really need?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If the interface had to remove one variant to become simpler, which variant would disappear first and what would replace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many shadow or depth levels should exist?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many status badge styles should exist?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If the interface had to remove one variant to become simpler, which variant would disappear first and what would replace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states should every clickable thing support?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Place the user in the exact moment of action. Should the click navigate, expand, edit, confirm, or undo? Choose one default and explain the exception.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skeleton loading appear?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 good empty state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brand new customer signs in with no projects, no uploads, no messages, and no notifications. Describe the first useful thing they should do.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 good error state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The user makes a mistake or the system fails. What should happen in the first five seconds so they feel safe instead of blamed?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DSN-079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 good notification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icon sizes should be allowed?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design decisions should become fixed rules before new screens are added?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component is trying to do too many jobs?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If the interface had to remove one variant to become simpler, which variant would disappear first and what would replace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G. System Rules And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H. Accessibility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color disappeared, what status or action would become unclear first?</w:t>
            </w:r>
          </w:p>
          <w:p>
            <w:pPr>
              <w:pStyle w:val="Small"/>
              <w:ind w:left="173"/>
            </w:pPr>
            <w:r>
              <w:t>If keyboard access had to be perfect for only one workflow first, which workflow wins?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workflows must work without a mouse?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user completes this workflow without a mouse, with reduced motion, and without relying on color. What must still be understandable?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After a modal or menu opens, where should keyboard focus go?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Place the user in the exact moment of action. Should the click navigate, expand, edit, confirm, or undo? Choose one default and explain the exception.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information cannot rely only on color?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user completes this workflow without a mouse, with reduced motion, and without relying on color. What must still be understandable?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touch target size should every mobile control meet?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using only a phone with one hand and slow internet. What must still be effortless, and what can be postponed?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motion be reduced for comfort?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user completes this workflow without a mouse, with reduced motion, and without relying on color. What must still be understandable?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controls need clear screen reader labels?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user completes this workflow without a mouse, with reduced motion, and without relying on color. What must still be understandable?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DSN-089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tables need proper headers and structure?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user completes this workflow without a mouse, with reduced motion, and without relying on color. What must still be understandable?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errors must be announced immediately?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The user makes a mistake or the system fails. What should happen in the first five seconds so they feel safe instead of blamed?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upload progress be understandable without sight?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user completes this workflow without a mouse, with reduced motion, and without relying on color. What must still be understandable?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status badges work for color-blind users?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If the interface had to remove one variant to become simpler, which variant would disappear first and what would replace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H. Accessibility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I. Waiting And Realtime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slow internet breaks the feeling of progress, what feedback must appear immediately?</w:t>
            </w:r>
          </w:p>
          <w:p>
            <w:pPr>
              <w:pStyle w:val="Small"/>
              <w:ind w:left="173"/>
            </w:pPr>
            <w:r>
              <w:t>If optimistic updates and accuracy conflict, choose one for financial or publishing actions.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can the product update instantly before the server finishes?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should it wait because a wrong update would damage trust?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The user makes a mistake or the system fails. What should happen in the first five seconds so they feel safe instead of blamed?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loading moments need skeletons?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actions need progress bars?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updates must appear without refresh?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stale information be shown?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DSN-099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retry states appear?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The user makes a mistake or the system fails. What should happen in the first five seconds so they feel safe instead of blamed?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quickly should a click feel acknowledged?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Place the user in the exact moment of action. Should the click navigate, expand, edit, confirm, or undo? Choose one default and explain the exception.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long-running jobs should continue in the background?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happen if AI takes longer than expected?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I. Waiting And Realtime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J. Dashboard Purpose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client has ten seconds before leaving, what information proves value fastest?</w:t>
            </w:r>
          </w:p>
          <w:p>
            <w:pPr>
              <w:pStyle w:val="Small"/>
              <w:ind w:left="173"/>
            </w:pPr>
            <w:r>
              <w:t>If the dashboard could only drive one action, which action should it drive?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the client dashboard is open for one second. What should be understood?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Imagine it is open for ten seconds. What should be clear by then?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Should the dashboard push action or calmly show status?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dashboard module would you remove if it is not useful every week?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mobile dashboard do differently?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customer is using only a phone with one hand and slow internet. What must still be effortless, and what can be postponed?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deserves a full page instead of a dashboard card?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DSN-109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Should messages be global, project-specific, or both?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Is Mintbox mainly storage, delivery, or project memory?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Should calendar selections and custom requests live in one list?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should future hidden features avoid confusing today's users?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Monday morning, one overdue revision, five active projects, and two completed deliveries. What should the dashboard make impossible to miss?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J. Dashboard Purpose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K. Interface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simplicity and flexibility conflict, choose one for CREATYV Version 1.</w:t>
            </w:r>
          </w:p>
          <w:p>
            <w:pPr>
              <w:pStyle w:val="Small"/>
              <w:ind w:left="173"/>
            </w:pPr>
            <w:r>
              <w:t>If automation and human control conflict, choose one for client-facing actions.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clarity and beauty conflict, which wins?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speed and accuracy conflict, which wins?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automation and trust conflict, which wins?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flexibility and simplicity conflict, which wins?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advanced users and first-time users need different things, who wins first?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screen can be powerful or calm, which should this product prefer?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DSN-119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the product knows the next step, should it guide or stay quiet?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user makes a mistake, should the product prevent, warn, or undo?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 client is in a hurry, what should never slow them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an admin is doing risky work, what should never be too easy?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Pick the winner for Version 1 in a real screen. What does the interface do when the losing value is still important?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K. Interface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L. Screen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 screen cannot justify its existence in one sentence, what should happen to it?</w:t>
            </w:r>
          </w:p>
          <w:p>
            <w:pPr>
              <w:pStyle w:val="Small"/>
              <w:ind w:left="173"/>
            </w:pPr>
            <w:r>
              <w:t>If an expert user and first-time user need different experiences, who wins for this screen?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Why does this screen exist?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Can this screen disappear?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Can two screens merge?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Can three clicks become one?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Place the user in the exact moment of action. Should the click navigate, expand, edit, confirm, or undo? Choose one default and explain the exception.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assumption does this screen make?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Would a first-time user understand it without training?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DSN-129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Would an experienced user find it fast?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DSN-130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happens when there is no data?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A brand new customer signs in with no projects, no uploads, no messages, and no notifications. Describe the first useful thing they should do.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DSN-131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happens when there is too much data?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DSN-132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is the safest failure state?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The user makes a mistake or the system fails. What should happen in the first five seconds so they feel safe instead of blamed?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DSN-133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user never have to think about here?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DSN-134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Would a product team at Linear, Stripe, GitHub, Figma, or Notion defend this screen?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Open the screen in your mind. Show me where your eyes go first, what you click first, and what you would remove if the screen had to be calmer.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how they reason about user attention, decision load, layout density, component behavior, accessibility, system rules, and screen purpose.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pick one screen, one user, one device, and describe what should happen in the first 1, 3, and 10 seconds.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L. Screen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r>
        <w:br w:type="page"/>
      </w:r>
    </w:p>
    <w:p>
      <w:pPr>
        <w:pStyle w:val="Heading1"/>
      </w:pPr>
      <w:r>
        <w:t>INTERVIEW 5 - Actual Customer (SMB Client)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Interviewer posture</w:t>
            </w:r>
          </w:p>
          <w:p>
            <w:pPr>
              <w:pStyle w:val="Small"/>
              <w:ind w:left="144"/>
            </w:pPr>
            <w:r>
              <w:t>Keep this as a conversation, not a survey. Ask for real situations before opinions.</w:t>
            </w:r>
          </w:p>
          <w:p>
            <w:pPr>
              <w:pStyle w:val="Small"/>
              <w:ind w:left="144"/>
            </w:pPr>
            <w:r>
              <w:t>Observe hesitation, excitement, repeated words, contradictions, and stories that return more than once.</w:t>
            </w:r>
          </w:p>
          <w:p>
            <w:pPr>
              <w:pStyle w:val="Small"/>
              <w:ind w:left="144"/>
            </w:pPr>
            <w:r>
              <w:t>If someone says 'it depends', ask what it depends on, two real examples, which happens most often, and what Version 1 should choose.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What this interview influences</w:t>
            </w:r>
          </w:p>
          <w:p>
            <w:pPr>
              <w:pStyle w:val="Small"/>
              <w:ind w:left="144"/>
            </w:pPr>
            <w:r>
              <w:t>Shapes onboarding, dashboard defaults, request flow, calendar language, Mintbox behavior, messages, AI expectations, and support design.</w:t>
            </w:r>
          </w:p>
        </w:tc>
      </w:tr>
    </w:tbl>
    <w:p/>
    <w:p>
      <w:pPr>
        <w:pStyle w:val="Heading2"/>
      </w:pPr>
      <w:r>
        <w:t>Conversation block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you had only 30 seconds before leaving for a meeting, what would you want to finish in CREATYV?</w:t>
            </w:r>
          </w:p>
          <w:p>
            <w:pPr>
              <w:pStyle w:val="Small"/>
              <w:ind w:left="173"/>
            </w:pPr>
            <w:r>
              <w:t>If you saw only three things after logging in, what would help you feel this is useful?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your business and what a normal working day looks like.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Walk me through the last time you needed a social media creative.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happened before you realized you needed that creative?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Who else got involved in deciding what should be made?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tools, apps, or messages did you use during that process?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part felt slow, annoying, or unclear?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At what point did you feel unsure what to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you do not know what to post, what do you usually do?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CUS-009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decide which festivals, offers, or dates matter to your business?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currently keep track of upcoming content needs?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5 - Actual Customer (SMB Client) questions 1-10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you had only 30 seconds before leaving for a meeting, what would you want to finish in CREATYV?</w:t>
            </w:r>
          </w:p>
          <w:p>
            <w:pPr>
              <w:pStyle w:val="Small"/>
              <w:ind w:left="173"/>
            </w:pPr>
            <w:r>
              <w:t>If you saw only three things after logging in, what would help you feel this is useful?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time you forgot to post something important.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does a good designer or agency do that makes your life easier?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has frustrated you when working with designers or agencies?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creative you loved. What made it good?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a creative you disliked. What felt wrong?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you trust someone with your brand?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you feel someone did not understand your business?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usually send photos, videos, PDFs, or examples?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CUS-019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Where do your old creative files live today?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you need an old file again, how do you find it?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AI gives you a caption that sounds wrong for your business. What should it ask or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5 - Actual Customer (SMB Client) questions 11-20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you uploaded the wrong file by mistake, what would make you feel safe?</w:t>
            </w:r>
          </w:p>
          <w:p>
            <w:pPr>
              <w:pStyle w:val="Small"/>
              <w:ind w:left="173"/>
            </w:pPr>
            <w:r>
              <w:t>If you were using only your phone, what should be easy without zooming or searching?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After you upload a reference, what do you expect to happen?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prefer to talk about work in progress?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is WhatsApp easier than a web app?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are outside your shop using only your phone. What should be possible in under 30 seconds?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would a web app be better than WhatsApp?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are outside your shop using only your phone. What should be possible in under 30 seconds?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kind of update makes you feel work is moving?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kind of update would annoy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quickly do you expect a reply after asking a question?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quickly do you expect a first draft?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log in after one week away and forgot how everything works. What should help you understand what to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CUS-029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When you say revision, what do you mean?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feels fair when you ask for changes?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are about to approve important work for your business. What do you check first, and what would make you pause?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5 - Actual Customer (SMB Client) questions 21-30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something goes wrong, what should you always know without contacting support?</w:t>
            </w:r>
          </w:p>
          <w:p>
            <w:pPr>
              <w:pStyle w:val="Small"/>
              <w:ind w:left="173"/>
            </w:pPr>
            <w:r>
              <w:t>If you were about to approve work, what single thing would convince you it is ready?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feel unfair if someone asked for more payment?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are about to approve important work for your business. What do you check first, and what would make you pause?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Before approving work, what do you want to check?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hesitate before approving work?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comfortable posting directly from the platform?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social media numbers do you actually look at?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analytics words confuse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believe marketing is working?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At the end of a month, how do you decide if content was successful?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Describe the moment you would think, 'This is exactly why I chose CREATYV.' What happened just before that?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CUS-039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open CREATYV every week?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stop using a platform like this?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made a mistake while submitting work. What would make you feel the product is helping you fix it instead of judging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5 - Actual Customer (SMB Client) questions 31-40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pPr>
        <w:pStyle w:val="Heading2"/>
      </w:pPr>
      <w:r>
        <w:t>Conversation block 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6" w:space="0" w:color="FDBA74"/>
              <w:left w:val="single" w:sz="6" w:space="0" w:color="FDBA74"/>
              <w:bottom w:val="single" w:sz="6" w:space="0" w:color="FDBA74"/>
              <w:right w:val="single" w:sz="6" w:space="0" w:color="FDBA74"/>
            </w:tcBorders>
          </w:tcPr>
          <w:p>
            <w:r>
              <w:rPr>
                <w:rFonts w:ascii="Arial" w:hAnsi="Arial"/>
                <w:b/>
                <w:color w:val="9A3412"/>
                <w:sz w:val="17"/>
              </w:rPr>
              <w:t>Decision Exercise</w:t>
            </w:r>
          </w:p>
          <w:p>
            <w:pPr>
              <w:pStyle w:val="Small"/>
              <w:ind w:left="173"/>
            </w:pPr>
            <w:r>
              <w:t>If AI gives a bad answer, what should it do next to regain your trust?</w:t>
            </w:r>
          </w:p>
          <w:p>
            <w:pPr>
              <w:pStyle w:val="Small"/>
              <w:ind w:left="173"/>
            </w:pPr>
            <w:r>
              <w:t>If the app could remember only one thing about your business, what should it remember?</w:t>
            </w:r>
          </w:p>
          <w:p>
            <w:pPr>
              <w:pStyle w:val="Small"/>
            </w:pPr>
            <w:r>
              <w:rPr>
                <w:b/>
              </w:rPr>
              <w:t>Capture the forced choice, the reason, what loses, and what Version 1 should do.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business software you enjoy using.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Tell me about software you stopped using.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Show me the actual path: what app did you open, what message did you send, who replied, what did you wait for, and where did it slow down?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software feel difficult?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made a mistake while submitting work. What would make you feel the product is helping you fix it instead of judging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makes software feel enjoyable?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feel about AI helping with captions or ideas?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AI gives you a caption that sounds wrong for your business. What should it ask or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you never trust AI to decide?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AI gives you a caption that sounds wrong for your business. What should it ask or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AI ask before creating content for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AI gives you a caption that sounds wrong for your business. What should it ask or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explain your brand to a new person?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AI gives you a caption that sounds wrong for your business. What should it ask or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CUS-049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your business never sound like?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Who are you trying to reach?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CUS-051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Which month or season matters most for your business?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CUS-052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How do you plan offers or campaigns today?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AI gives you a caption that sounds wrong for your business. What should it ask or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CUS-053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setup feel worth your time?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CUS-054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information would you not want to enter during signup?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CUS-055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the first dashboard feel useful immediately?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Imagine you log in after one week away and forgot how everything works. What should help you understand what to do next?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CUS-056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platform remember for you?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CUS-057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should the platform ask you every month?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Medium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CUS-058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recommend this to another business owner?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Describe the moment you would think, 'This is exactly why I chose CREATYV.' What happened just before that?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CUS-059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What would make you feel this is not for businesses like yours?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Compare this with how you do it today on WhatsApp, phone calls, files, or spreadsheets. What would need to feel clearly better?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High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11182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CUS-060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If CREATYV worked perfectly, what would your month look like?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7ED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Decision scenario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5"/>
              </w:rPr>
              <w:t>Describe the moment you would think, 'This is exactly why I chose CREATYV.' What happened just before that?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Listen for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Listen for real habits, shortcuts, anxieties, workarounds, language, confidence moments, and what they do when nobody is watching.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vague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If the answer is vague, ask them to tell the story of the last time it happened and to show the tools or messages they used.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If they say it depends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Ask: What does it depend on? Give me two real examples. Which happens most often? If Version 1 could only support one path, which path should win?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Design impact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194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3F4F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374151"/>
                <w:sz w:val="14"/>
              </w:rPr>
              <w:t>Priority</w:t>
            </w:r>
          </w:p>
        </w:tc>
        <w:tc>
          <w:tcPr>
            <w:tcW w:type="dxa" w:w="878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FFFFFF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Critical</w:t>
            </w:r>
          </w:p>
        </w:tc>
      </w:tr>
      <w:tr>
        <w:tc>
          <w:tcPr>
            <w:tcW w:type="dxa" w:w="10224"/>
            <w:gridSpan w:val="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/>
            <w:r>
              <w:rPr>
                <w:rFonts w:ascii="Arial" w:hAnsi="Arial"/>
                <w:b/>
                <w:color w:val="6B7280"/>
                <w:sz w:val="16"/>
              </w:rPr>
              <w:t>Answer / story notes: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  <w:p>
            <w:pPr>
              <w:spacing w:after="100"/>
            </w:pPr>
            <w:r>
              <w:t xml:space="preserve"> </w:t>
            </w:r>
          </w:p>
        </w:tc>
      </w:tr>
    </w:tbl>
    <w:p/>
    <w:p>
      <w:pPr>
        <w:pStyle w:val="Heading3"/>
      </w:pPr>
      <w:r>
        <w:t>Reflection checkpoint - INTERVIEW 5 - Actual Customer (SMB Client)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AFB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Ask before moving on</w:t>
            </w:r>
          </w:p>
          <w:p>
            <w:pPr>
              <w:pStyle w:val="Small"/>
              <w:ind w:left="144"/>
            </w:pPr>
            <w:r>
              <w:t>What surprised you while answering?</w:t>
            </w:r>
          </w:p>
          <w:p>
            <w:pPr>
              <w:pStyle w:val="Small"/>
              <w:ind w:left="144"/>
            </w:pPr>
            <w:r>
              <w:t>What did you realize you had never thought about before?</w:t>
            </w:r>
          </w:p>
          <w:p>
            <w:pPr>
              <w:pStyle w:val="Small"/>
              <w:ind w:left="144"/>
            </w:pPr>
            <w:r>
              <w:t>Did any answer change while we were talking?</w:t>
            </w:r>
          </w:p>
          <w:p>
            <w:pPr>
              <w:pStyle w:val="Small"/>
              <w:ind w:left="144"/>
            </w:pPr>
            <w:r>
              <w:t>What example should we not forget?</w:t>
            </w:r>
          </w:p>
        </w:tc>
      </w:tr>
    </w:tbl>
    <w:p/>
    <w:p>
      <w:r>
        <w:br w:type="page"/>
      </w:r>
    </w:p>
    <w:p>
      <w:pPr>
        <w:pStyle w:val="Heading1"/>
      </w:pPr>
      <w:r>
        <w:t>Master Question Matrix</w:t>
      </w:r>
    </w:p>
    <w:p>
      <w:pPr>
        <w:pStyle w:val="Small"/>
      </w:pPr>
      <w:r>
        <w:t>Use this to plan sessions, assign owners, and see which product decisions each answer can influence.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Question ID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Interview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Category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Question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Priority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Who answers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Decisions affected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3"/>
              </w:rPr>
              <w:t>Expected impact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customer explains CREATYV to another business owner three years from now. What do you hope they say in one sentence?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about the company you want Mint More to become. What problem should people immediately associate with you?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Promise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your most important customer is about to sign a one-year contract. What promise would you confidently put in writing?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Promise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Now imagine that same promise goes wrong. What part scares you the most?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Market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someone compares CREATYV to an agency, freelancer marketplace, or SaaS tool, how do you want to correct them?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Market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competitor or alternative that worries you most. What do they do better today?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Advantage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can Mint More know about a client after six months that a normal agency or freelancer cannot know?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Advantage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part of your advantage depends on technology, and which part depends on human service?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FND-009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Brand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client opens the product for the first time. What should the product feel like it believes in?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Brand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product behavior would make you say, 'This does not feel like us'?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me through how you expect the first 20 clients to pay, renew, and ask for extra work.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client asks, 'What am I actually paying for every month?', what should the simplest answer be?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how MintCoins should feel to a business owner: money, allowance, credits, posts, or something else?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client runs out of MintCoins in the middle of the month. What should happen next?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never be blocked by payment friction during Phase 1?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always require payment, approval, or manual review?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Phase 1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why internal Mint More designers come before freelancers in the first launch.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Phase 1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must be true before clients are allowed to choose freelancers again?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FND-019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Trade-off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speed and creative quality conflict on a client deadline. Which one wins and what should the product show?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Trade-off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automation and client trust conflict. Which one wins and what should stay human?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Trade-off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simplicity and flexibility conflict. Which one wins for the first 20 clients?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Trade-off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client wants something outside scope but is important for revenue. What should the team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Control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clients feel fully in control of?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Control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clients never need to manage themselves?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parts of internal production should clients see?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Visibility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parts of internal production should stay invisible?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Success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launch week is over and everyone is celebrating. What happened?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Success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launch week looks busy but is secretly unhealthy. What warning signs would you see?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FND-029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Metrics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number would you want to check every morning during the pilot?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Metrics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number could become dangerous if the team optimizes it blindly?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Describe the perfect first 20-client customer.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Describe the customer you would rather not onboard yet.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Scope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type of client request CREATYV should say no to, even politely.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Scope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request where the team should bend the rules.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client asks whether AI or humans made their creative. What answer should make them trust us more?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AI never decide alone in this product?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Human touch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the product feel personal, warm, and human?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Automation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the product feel instant and automatic?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FND-039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Roadmap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future feature would force us to rethink the whole app structure?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Roadmap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future feature is exciting but should not distract the team right now?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Dashboard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you open the client dashboard as the CEO. What would make you feel the product is doing its job?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Dashboard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client never have to ask after opening the dashboard?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Landing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cold visitor lands on the homepage for 10 seconds. What should they understand before leaving?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Onboarding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new client accomplish before they are allowed to feel 'setup is done'?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Support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customer question should the product answer so support never has to?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designer question should the product answer so operations never has to?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Values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company value that should appear as a product rule, not just a sentence.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Risk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one failure that would damage client trust fastest?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FND-049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Opportunity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biggest opportunity CREATYV can unlock if everything works?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FND-050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 / CEO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Readiness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On the morning we go live, what must be true before you are comfortable sending clients in?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Founder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product promise, naming, landing page, dashboard emphasis, feature visibility, pricing surfaces, trust cues, and roadmap order.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Daily work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me through yesterday's creative work from the first client request to the last delivery.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Daily work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about the busiest day last week. Where did the team slow down?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Briefing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task a designer could start immediately. What information made that possible?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Briefing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task where the designer had to ask follow-up questions.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Assignment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about today's task list. How would you decide which designer gets the next task?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Assignment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time the wrong designer got assigned. What happened?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Availability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know a designer is actually available today?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Slots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you say morning, evening, or night slot, what does that mean in real work?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OPS-009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Slots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task where the slot was not set. What risk did that create?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Status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Pick one real task from this week. What status would you put on it right now and why?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Status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the difference between assigned and in progress using a real task.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Status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the difference between delivered and completed using a real task.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Status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revision. What made it a revision instead of a new request?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Status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blocked task. Who needed to act next?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Notifications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about a task moving to delivered. Who should know immediately?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Notifications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about a client sending new reference material. Who should know immediately?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Notifications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time someone missed an update because it was hidden in WhatsApp or memory.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Approval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me through the last custom request that needed approval.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OPS-019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Approval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details did you need before approving it?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Approval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request you would reject or send back for clarification.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Scope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of a client who asks for too much. What does that look like in practice?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Scope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explain scope limits without upsetting the client?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Files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file a client uploaded that helped the team.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Files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file upload that caused trouble.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Files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files should be blocked before they ever reach the team?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Files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a designer uploads a new version, what should happen to the old one?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Files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Who should be allowed to delete a file or project, and when?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Delivery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me through what happens after a designer says the work is ready.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OPS-029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Delivery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client see before they approve final work?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Delivery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usually makes clients ask for changes?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Delay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delayed task. What caused the delay?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Delay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client see when work is late but still moving?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Escalation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angry or worried client. How did the team handle it?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Escalation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At what point should a normal task become a support case?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Escalation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At what point should an admin or founder be pulled in?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Internal notes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does the team need that clients should never see?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Internal notes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currently sits in someone's head instead of the system?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Sheets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Open your mental picture of the Google Sheet. What columns are essential?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OPS-039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Sheets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stay in the app even if the Sheet exists?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Sheets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quickly does the Sheet need to update for it to be trusted?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Scanning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you have 40 tasks open. What should your eyes find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Scanning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task details should stay hidden until you open the task?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Filters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On a busy morning, what filter would you click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Bulk work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actions do you repeat many times in a row?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Reports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management ask you for again and again?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Manual work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manual step feels most ridiculous today?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Automation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client update should be automatic but still feel personal?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Automation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designer update should be automatic but still useful?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OPS-049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Reset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we clean the system before launch, what data should be erased and what must stay?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OPS-050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 / Delivery Team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Trust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your team trust CREATYV more than WhatsApp and Sheets?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Operations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task states, assignment screens, notifications, file rules, admin tools, designer views, escalation surfaces, and operational dashboards.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 language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about the last customer call. What exact words did they use to describe their content problem?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Buying trigger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customer who suddenly became serious. What changed?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Pain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problem do customers tolerate for months before asking for help?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Fear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are customers afraid will happen if they hire the wrong creative team?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Fear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are customers afraid will happen if they use software instead of people?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Trust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a customer ask before they finally trust Mint More?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Objection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deal that stalled. What objection came up?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Objection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objection usually means 'I do not trust this yet'?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SMC-009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Proof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proof makes customers relax during a call?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Proof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story or example that helped close a deal.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Comparison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customers compare you to someone else, who do they mention?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Comparison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Compared to hiring a freelancer, what do customers think they gain or lose?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Comparison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Compared to WhatsApp and a designer, what do customers think this product changes?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Buying reason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Why did the last happy customer buy from Mint More?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Drop-off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the last interested customer who disappeared.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Pricing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price feels like an easy yes to the customers you want?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Pricing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price makes customers ask, 'But what do I get?'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MintCoins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you explain MintCoins, where do customers start looking confused?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SMC-019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MintCoins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word do customers understand faster: coins, credits, posts, allowance, or plan?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customers hear AI, what do they assume it will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 customers still expect humans to handle?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Trust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small business owners feel their brand is safe with you?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Complexity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part of the product sounds complicated when explained out loud?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Premium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the service feel worth paying for?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Cheapness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wording or behavior makes the product feel cheap?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Language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phrases from customers should appear inside the app?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Language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internal words should never appear in front of customers?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Demo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During a demo, what do people misunderstand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SMC-029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Signup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After signup, what do people usually need explained again?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Dashboard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customer opens the dashboard during a call, what do they want to understand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Dashboard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dashboard information would customers ignore?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Progress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feel work is actually happening?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Neglect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feel ignored?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Notifications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kind of update would customers appreciate receiving?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Notifications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kind of update would annoy them?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WhatsApp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do customers insist on WhatsApp?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App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do customers prefer a proper app or dashboard?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Segments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type of customer needs the most handholding?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SMC-039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Segments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type of customer learns quickly and explores?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Emotion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emotional state is a customer usually in before they buy?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Emotion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the customer finally relax?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Stories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a strong customer success story usually include?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Categories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content types are instantly understood by customers?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Categories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content types need explanation?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Landing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landing page avoid saying because it creates doubt?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load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product explain so sales does not have to repeat it?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Value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believe this will save them time?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Value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customers believe this will grow their business?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SMC-049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Habit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a customer return weekly?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SMC-050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 / Marketing / Customer Success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Renewal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a customer renew without needing a sales call?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Sales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landing copy, onboarding language, pricing presentation, proof, empty states, trust messages, and first-session guidance.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client logs in for the first time after hearing only a short sales pitch. What should they immediately understand?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an admin opens the app before the team starts work. What should they immediately understand?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a designer opens the app with ten assigned tasks. What should they immediately understand?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Think of a client who has never used SaaS tools. How many decisions should they face before they get value?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the product choose a default so the user does not have to think?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the product force an explicit choice because trust or money is involved?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users recognize from the screen instead of remembering from training?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labels should come from customer language rather than internal team language?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DSN-009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At what moment should a first-time client feel, 'Okay, I get it'?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could the current product make users tired from too many choices?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repeated weekly action should become almost automatic?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A. User Psychology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product remember so users do not have to?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client says, 'Where is my work?', what object are they probably looking for?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things should always live together because users experience them as one job?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things should stay separate even if engineering connects them?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belongs in the left navigation, and what belongs inside a project?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features are for clients, and which are really for the internal team?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can be hidden until the user asks for details?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DSN-019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search help people find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screens are places users work, and which are just quick stops?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two screens could merge if we wanted fewer places to learn?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database words should never appear in the interface?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user guesses where something is, what path should feel obvious?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B. Information And Grouping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belongs in Settings instead of interrupting the main work?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a client opens the dashboard, where should their eyes go in the first second?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they understand after three seconds?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never be the loudest thing on the client dashboard?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information deserves the biggest visual weight?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DSN-029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information should quietly sit in the background?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statuses need to look very different from each other?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buttons should feel primary, secondary, quiet, or dangerous?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visual priority change for clients, admins, and designers?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counts or numbers be large enough to notice?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dates feel urgent?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icons work alone, and when should text always stay visible?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C. Visual Attention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 a crowded task list, what should people understand before clicking anything?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someone clicks a project card, should they move to a new page or expand detail in place?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details slide in from the side instead of blocking the page?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DSN-039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would editing directly on the page save time?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are dangerous enough to require confirmation?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should be undoable instead of asking for confirmation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would drag and drop feel natural?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would drag and drop create mistakes?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tap-and-hold do on mobile, if anything?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hover-only behavior needs a mobile replacement?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workflows deserve keyboard shortcuts?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hidden actions belong in a small context menu?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D. Interaction Behaviour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In message and AI boxes, what should Enter and Shift+Enter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DSN-049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client pages feel sparse, medium, or dense, and why?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admin pages feel sparse, medium, or dense, and why?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designer pages feel sparse, medium, or dense, and why?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wide should text get before it becomes hard to read?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pages need the full width of the screen?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pages need a list on one side and details on the other?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the app change between phone, tablet, desktop, 2K, and 4K?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pages must keep side navigation visible?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mobile pages should use bottom navigation?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On very large screens, what should happen to empty space?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DSN-059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spacing rules would make every screen feel related?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E. Layout And Density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container and corner rules should be universal?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feel readable during long work sessions?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body text be smaller, and when should it become easier to read?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long can a line be before people stop reading comfortably?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much breathing room should long explanations have?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should labels stay visible instead of disappearing into placeholders?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numbers, dates, prices, and file sizes be shown?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marketing pages and app pages use text differently?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text exists only for scanning?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DSN-069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short should status labels be?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F. Typography And Reading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to long business names and filenames?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button types can the product support before it feels inconsistent?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component sizes do we really need?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shadow or depth levels should exist?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many status badge styles should exist?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states should every clickable thing support?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skeleton loading appear?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good empty state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good error state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DSN-079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 good notification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icon sizes should be allowed?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design decisions should become fixed rules before new screens are added?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G. System Rules And States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component is trying to do too many jobs?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workflows must work without a mouse?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After a modal or menu opens, where should keyboard focus go?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information cannot rely only on color?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touch target size should every mobile control meet?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motion be reduced for comfort?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controls need clear screen reader labels?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DSN-089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tables need proper headers and structure?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errors must be announced immediately?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upload progress be understandable without sight?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H. Accessibility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status badges work for color-blind users?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can the product update instantly before the server finishes?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should it wait because a wrong update would damage trust?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loading moments need skeletons?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actions need progress bars?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updates must appear without refresh?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stale information be shown?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DSN-099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retry states appear?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quickly should a click feel acknowledged?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long-running jobs should continue in the background?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I. Waiting And Realtime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happen if AI takes longer than expected?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the client dashboard is open for one second. What should be understood?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Imagine it is open for ten seconds. What should be clear by then?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the dashboard push action or calmly show status?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dashboard module would you remove if it is not useful every week?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mobile dashboard do differently?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deserves a full page instead of a dashboard card?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DSN-109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messages be global, project-specific, or both?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Is Mintbox mainly storage, delivery, or project memory?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Should calendar selections and custom requests live in one list?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J. Dashboard Purpose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should future hidden features avoid confusing today's users?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clarity and beauty conflict, which wins?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speed and accuracy conflict, which wins?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automation and trust conflict, which wins?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flexibility and simplicity conflict, which wins?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advanced users and first-time users need different things, who wins first?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screen can be powerful or calm, which should this product prefer?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DSN-119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the product knows the next step, should it guide or stay quiet?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user makes a mistake, should the product prevent, warn, or undo?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 client is in a hurry, what should never slow them down?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K. Interface Philosophy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an admin is doing risky work, what should never be too easy?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Why does this screen exist?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Can this screen disappear?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Can two screens merge?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Can three clicks become one?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assumption does this screen make?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Would a first-time user understand it without training?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DSN-129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Would an experienced user find it fast?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DSN-130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happens when there is no data?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DSN-131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happens when there is too much data?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DSN-132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is the safest failure state?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DSN-133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user never have to think about here?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DSN-134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Frontend Designer + UI/UX Designer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L. Screen Review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Would a product team at Linear, Stripe, GitHub, Figma, or Notion defend this screen?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Designer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interface principles, screen hierarchy, navigation, components, responsive rules, design tokens, states, and approval standards.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Business life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your business and what a normal working day looks like.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Recent need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Walk me through the last time you needed a social media creative.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Trigger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happened before you realized you needed that creative?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Decision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Who else got involved in deciding what should be made?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Tools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tools, apps, or messages did you use during that process?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Friction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part felt slow, annoying, or unclear?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Uncertainty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At what point did you feel unsure what to do next?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Ideas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you do not know what to post, what do you usually do?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CUS-009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Calendar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decide which festivals, offers, or dates matter to your business?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Planning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currently keep track of upcoming content needs?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Missed moment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time you forgot to post something important.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Good help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does a good designer or agency do that makes your life easier?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Bad help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has frustrated you when working with designers or agencies?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Loved work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creative you loved. What made it good?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Disliked work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a creative you disliked. What felt wrong?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Trust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you trust someone with your brand?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Mismatch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you feel someone did not understand your business?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References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usually send photos, videos, PDFs, or examples?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CUS-019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Storage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Where do your old creative files live today?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Finding files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you need an old file again, how do you find it?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Upload expectation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After you upload a reference, what do you expect to happen?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Communication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prefer to talk about work in progress?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WhatsApp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is WhatsApp easier than a web app?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App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would a web app be better than WhatsApp?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Progress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kind of update makes you feel work is moving?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Annoyance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kind of update would annoy you?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Reply 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quickly do you expect a reply after asking a question?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Draft time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quickly do you expect a first draft?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CUS-029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Revision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When you say revision, what do you mean?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Fairness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feels fair when you ask for changes?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Extra payment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feel unfair if someone asked for more payment?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Approval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Before approving work, what do you want to check?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Hesitation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hesitate before approving work?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Publishing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comfortable posting directly from the platform?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Analytics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social media numbers do you actually look at?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Confusion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analytics words confuse you?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Proof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believe marketing is working?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Monthly success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At the end of a month, how do you decide if content was successful?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CUS-039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Weekly habit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open CREATYV every week?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Leaving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stop using a platform like this?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Good software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business software you enjoy using.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Bad software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Tell me about software you stopped using.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Difficulty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software feel difficult?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Enjoyment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makes software feel enjoyable?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feel about AI helping with captions or ideas?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 limit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you never trust AI to decide?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AI context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AI ask before creating content for you?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Brand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explain your brand to a new person?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CUS-049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Voice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your business never sound like?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Audience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Who are you trying to reach?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CUS-051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Season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Which month or season matters most for your business?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CUS-052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Campaigns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How do you plan offers or campaigns today?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CUS-053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Onboarding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setup feel worth your time?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CUS-054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Privacy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information would you not want to enter during signup?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CUS-055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Dashboard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the first dashboard feel useful immediately?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CUS-056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Memory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platform remember for you?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CUS-057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Monthly prompt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should the platform ask you every month?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Medium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CUS-058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Recommendation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recommend this to another business owner?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CUS-059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Not for me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What would make you feel this is not for businesses like yours?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High</w:t>
            </w:r>
          </w:p>
        </w:tc>
      </w:tr>
      <w:tr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CUS-060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Actual Customer (SMB Client)</w:t>
            </w:r>
          </w:p>
        </w:tc>
        <w:tc>
          <w:tcPr>
            <w:tcW w:type="dxa" w:w="122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Perfect month</w:t>
            </w:r>
          </w:p>
        </w:tc>
        <w:tc>
          <w:tcPr>
            <w:tcW w:type="dxa" w:w="381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If CREATYV worked perfectly, what would your month look like?</w:t>
            </w:r>
          </w:p>
        </w:tc>
        <w:tc>
          <w:tcPr>
            <w:tcW w:type="dxa" w:w="7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Critical</w:t>
            </w:r>
          </w:p>
        </w:tc>
        <w:tc>
          <w:tcPr>
            <w:tcW w:type="dxa" w:w="11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Customer</w:t>
            </w:r>
          </w:p>
        </w:tc>
        <w:tc>
          <w:tcPr>
            <w:tcW w:type="dxa" w:w="259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Shapes onboarding, dashboard defaults, request flow, calendar language, Mintbox behavior, messages, AI expectations, and support design.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1"/>
              </w:rPr>
              <w:t>Very high</w:t>
            </w:r>
          </w:p>
        </w:tc>
      </w:tr>
    </w:tbl>
    <w:p>
      <w:r>
        <w:br w:type="page"/>
      </w:r>
    </w:p>
    <w:p>
      <w:pPr>
        <w:pStyle w:val="Heading1"/>
      </w:pPr>
      <w:r>
        <w:t>Duplicate Detection And Conversation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5"/>
              </w:rPr>
              <w:t>Theme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5"/>
              </w:rPr>
              <w:t>How To Avoid Repetition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Founder vs Operations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Founder stories define promise and trade-offs. Operations stories define what can actually be delivered.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Sales vs Customer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Sales gives patterns across many customers. Customers give lived behavior and emotional detail.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Designer vs Everyone Else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Designers explain interface consequences. Non-designers explain real situations, not UI preferences.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Payments vs Trust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Finance/business answers what must happen. Sales/customers reveal what makes payment feel safe.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Notifications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Operations defines required triggers. Customers define what feels useful or annoying.</w:t>
            </w:r>
          </w:p>
        </w:tc>
      </w:tr>
      <w:tr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AI</w:t>
            </w:r>
          </w:p>
        </w:tc>
        <w:tc>
          <w:tcPr>
            <w:tcW w:type="dxa" w:w="511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Product/design defines capabilities. Customers define trust boundaries and language expectations.</w:t>
            </w:r>
          </w:p>
        </w:tc>
      </w:tr>
    </w:tbl>
    <w:p>
      <w:r>
        <w:br w:type="page"/>
      </w:r>
    </w:p>
    <w:p>
      <w:pPr>
        <w:pStyle w:val="Heading1"/>
      </w:pPr>
      <w:r>
        <w:t>Final Priority List - 50 Highest-Impact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Rank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Question ID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Who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Conversation prompt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fill="EAF2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11827"/>
                <w:sz w:val="14"/>
              </w:rPr>
              <w:t>Why high impact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FND-001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a customer explains CREATYV to another business owner three years from now. What do you hope they say in one sentence?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FND-003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your most important customer is about to sign a one-year contract. What promise would you confidently put in writing?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FND-012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a client asks, 'What am I actually paying for every month?', what should the simplest answer be?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FND-013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how MintCoins should feel to a business owner: money, allowance, credits, posts, or something else?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5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FND-014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a client runs out of MintCoins in the middle of the month. What should happen next?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6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FND-017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why internal Mint More designers come before freelancers in the first launch.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7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FND-018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must be true before clients are allowed to choose freelancers again?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8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FND-019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speed and creative quality conflict on a client deadline. Which one wins and what should the product show?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9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automation and client trust conflict. Which one wins and what should stay human?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10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simplicity and flexibility conflict. Which one wins for the first 20 clients?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11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FND-027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launch week is over and everyone is celebrating. What happened?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12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FND-028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launch week looks busy but is secretly unhealthy. What warning signs would you see?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13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FND-048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is the one failure that would damage client trust fastest?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14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FND-050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Founder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On the morning we go live, what must be true before you are comfortable sending clients in?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product promise, naming, landing page, dashboard emphasis, feature visibility, pricing surfaces, trust cues, and roadmap order.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15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Walk me through yesterday's creative work from the first client request to the last delivery.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16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OPS-002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Think about the busiest day last week. Where did the team slow down?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17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OPS-003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about the last task a designer could start immediately. What information made that possible?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18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OPS-004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about the last task where the designer had to ask follow-up questions.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19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OPS-005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Think about today's task list. How would you decide which designer gets the next task?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20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Pick one real task from this week. What status would you put on it right now and why?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21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OPS-014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about the last blocked task. Who needed to act next?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22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OPS-015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Think about a task moving to delivered. Who should know immediately?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23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OPS-016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Think about a client sending new reference material. Who should know immediately?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24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OPS-017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about a time someone missed an update because it was hidden in WhatsApp or memory.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25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OPS-018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Walk me through the last custom request that needed approval.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26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OPS-025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Which files should be blocked before they ever reach the team?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27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OPS-026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When a designer uploads a new version, what should happen to the old one?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28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OPS-027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Who should be allowed to delete a file or project, and when?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29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OPS-041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you have 40 tasks open. What should your eyes find first?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30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OPS-046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manual step feels most ridiculous today?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31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OPS-050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Operations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would make your team trust CREATYV more than WhatsApp and Sheets?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task states, assignment screens, notifications, file rules, admin tools, designer views, escalation surfaces, and operational dashboards.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32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SMC-001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Think about the last customer call. What exact words did they use to describe their content problem?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33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SMC-006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does a customer ask before they finally trust Mint More?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34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SMC-007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Tell me about the last deal that stalled. What objection came up?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35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SMC-018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When you explain MintCoins, where do customers start looking confused?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36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SMC-019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word do customers understand faster: coins, credits, posts, allowance, or plan?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37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SMC-028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During a demo, what do people misunderstand first?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38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SMC-029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After signup, what do people usually need explained again?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39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SMC-032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makes customers feel work is actually happening?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40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SMC-050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Sales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would make a customer renew without needing a sales call?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landing copy, onboarding language, pricing presentation, proof, empty states, trust messages, and first-session guidance.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41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DSN-001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Designer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Imagine a client logs in for the first time after hearing only a short sales pitch. What should they immediately understand?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42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DSN-013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Designer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a client says, 'Where is my work?', what object are they probably looking for?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43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DSN-025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Designer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When a client opens the dashboard, where should their eyes go in the first second?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44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DSN-037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Designer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When someone clicks a project card, should they move to a new page or expand detail in place?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45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DSN-049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Designer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Should client pages feel sparse, medium, or dense, and why?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46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DSN-061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Designer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should feel readable during long work sessions?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interface principles, screen hierarchy, navigation, components, responsive rules, design tokens, states, and approval standards.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47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CUS-002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Customer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Walk me through the last time you needed a social media creative.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48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CUS-010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Customer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How do you currently keep track of upcoming content needs?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49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CUS-039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Customer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What would make you open CREATYV every week?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onboarding, dashboard defaults, request flow, calendar language, Mintbox behavior, messages, AI expectations, and support design.</w:t>
            </w:r>
          </w:p>
        </w:tc>
      </w:tr>
      <w:tr>
        <w:tc>
          <w:tcPr>
            <w:tcW w:type="dxa" w:w="504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50</w:t>
            </w:r>
          </w:p>
        </w:tc>
        <w:tc>
          <w:tcPr>
            <w:tcW w:type="dxa" w:w="93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CUS-060</w:t>
            </w:r>
          </w:p>
        </w:tc>
        <w:tc>
          <w:tcPr>
            <w:tcW w:type="dxa" w:w="1296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Customer</w:t>
            </w:r>
          </w:p>
        </w:tc>
        <w:tc>
          <w:tcPr>
            <w:tcW w:type="dxa" w:w="4752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If CREATYV worked perfectly, what would your month look like?</w:t>
            </w:r>
          </w:p>
        </w:tc>
        <w:tc>
          <w:tcPr>
            <w:tcW w:type="dxa" w:w="3240"/>
            <w:vAlign w:val="top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11827"/>
                <w:sz w:val="13"/>
              </w:rPr>
              <w:t>Shapes onboarding, dashboard defaults, request flow, calendar language, Mintbox behavior, messages, AI expectations, and support design.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5"/>
      </w:rPr>
      <w:t>CREATYV Product Discovery Interview Workbook - conversation rewrite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Arial" w:hAnsi="Arial"/>
      <w:color w:val="4B556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