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44"/>
        </w:rPr>
        <w:t>CREATYV Product Discovery Interview Workbook</w:t>
      </w:r>
    </w:p>
    <w:p>
      <w:pPr>
        <w:jc w:val="center"/>
      </w:pPr>
      <w:r>
        <w:rPr>
          <w:rFonts w:ascii="Arial" w:hAnsi="Arial"/>
          <w:color w:val="4B5563"/>
          <w:sz w:val="20"/>
        </w:rPr>
        <w:t>Pre-design interview guides for founder, operations, sales, design, and SMB customers</w:t>
      </w:r>
    </w:p>
    <w:p>
      <w:pPr>
        <w:pStyle w:val="Small"/>
      </w:pPr>
      <w:r>
        <w:t>Purpose: gather the product, operational, customer, cognitive, interaction, and systems knowledge required before designing any SaaS UI.</w:t>
      </w:r>
    </w:p>
    <w:p>
      <w:pPr>
        <w:pStyle w:val="Small"/>
      </w:pPr>
      <w:r>
        <w:t>How to use: run each interview with the qualified respondent only. Capture answers in the answer boxes. Do not treat unanswered assumptions as design inputs.</w:t>
      </w:r>
    </w:p>
    <w:p>
      <w:pPr>
        <w:pStyle w:val="Heading1"/>
      </w:pPr>
      <w:r>
        <w:t>Included Interviews</w:t>
      </w:r>
    </w:p>
    <w:p>
      <w:pPr>
        <w:pStyle w:val="ListBullet"/>
      </w:pPr>
      <w:r>
        <w:t>INTERVIEW 1 - Founder / CEO: 50 questions for Founder / CEO.</w:t>
      </w:r>
    </w:p>
    <w:p>
      <w:pPr>
        <w:pStyle w:val="ListBullet"/>
      </w:pPr>
      <w:r>
        <w:t>INTERVIEW 2 - Operations / Delivery Team: 50 questions for Operations / Delivery Team.</w:t>
      </w:r>
    </w:p>
    <w:p>
      <w:pPr>
        <w:pStyle w:val="ListBullet"/>
      </w:pPr>
      <w:r>
        <w:t>INTERVIEW 3 - Sales / Marketing / Customer Success: 50 questions for Sales / Marketing / Customer Success.</w:t>
      </w:r>
    </w:p>
    <w:p>
      <w:pPr>
        <w:pStyle w:val="ListBullet"/>
      </w:pPr>
      <w:r>
        <w:t>INTERVIEW 4 - Frontend Designer + UI/UX Designer: 124 questions for Frontend Designer + UI/UX Designer.</w:t>
      </w:r>
    </w:p>
    <w:p>
      <w:pPr>
        <w:pStyle w:val="ListBullet"/>
      </w:pPr>
      <w:r>
        <w:t>INTERVIEW 5 - Actual Customer (SMB Client): 60 questions for Actual Customer (SMB Client).</w:t>
      </w:r>
    </w:p>
    <w:p>
      <w:r>
        <w:br w:type="page"/>
      </w:r>
    </w:p>
    <w:p>
      <w:pPr>
        <w:pStyle w:val="Heading1"/>
      </w:pPr>
      <w:r>
        <w:t>INTERVIEW 1 - Founder / CEO</w:t>
      </w:r>
    </w:p>
    <w:p>
      <w:pPr>
        <w:pStyle w:val="Small"/>
      </w:pPr>
      <w:r>
        <w:t>Respondent: Founder / CEO</w:t>
      </w:r>
    </w:p>
    <w:p>
      <w:pPr>
        <w:pStyle w:val="Small"/>
      </w:pPr>
      <w:r>
        <w:t>Instruction: Ask only the questions relevant to this respondent. Capture real examples, not opinions alone. Use the answer boxes during or after the interview.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FND-001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sentence should describe CREATYV five years from now?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FND-002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problem should the company be known for solving better than anyone else?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FND-003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customer promise would you be uncomfortable putting on the homepage today?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FND-004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never change even if the product becomes much larger?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FND-005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market category do you want to create or own?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FND-006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clients believe about CREATYV after using it for one month?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FND-007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internal teams believe about the product after using it for one month?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FND-008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revenue stream is most important for the next twelve months?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Business Model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Interface priorities change when revenue depends on subscriptions, credits, services, add-ons, or usage.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pricing surfaces, upgrade prompts, usage meters, trial states, and billing visibility.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when users feel value, when they feel friction, and how payment anxiety is reduced.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Which revenue action should never interrupt work? Which one should be prominent?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Revenue model is tied to a clear behavior, such as monthly planning, storage, publishing, or managed delivery.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Revenue model is described only as 'we will charge later' or changes by conversation.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Subscription models need habit loops; usage models need transparent metering; service models need trust and progress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FND-009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revenue stream is most important for the next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Business Model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Interface priorities change when revenue depends on subscriptions, credits, services, add-ons, or usage.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pricing surfaces, upgrade prompts, usage meters, trial states, and billing visibility.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when users feel value, when they feel friction, and how payment anxiety is reduced.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Which revenue action should never interrupt work? Which one should be prominent?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Revenue model is tied to a clear behavior, such as monthly planning, storage, publishing, or managed delivery.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Revenue model is described only as 'we will charge later' or changes by conversation.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Subscription models need habit loops; usage models need transparent metering; service models need trust and progress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FND-010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customer behavior should the business model encourage?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Business Model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Interface priorities change when revenue depends on subscriptions, credits, services, add-ons, or usage.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pricing surfaces, upgrade prompts, usage meters, trial states, and billing visibility.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when users feel value, when they feel friction, and how payment anxiety is reduced.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Which revenue action should never interrupt work? Which one should be prominent?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Revenue model is tied to a clear behavior, such as monthly planning, storage, publishing, or managed delivery.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Revenue model is described only as 'we will charge later' or changes by conversation.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Subscription models need habit loops; usage models need transparent metering; service models need trust and progress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FND-011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Where should the product avoid monetization friction?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Business Model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Interface priorities change when revenue depends on subscriptions, credits, services, add-ons, or usage.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pricing surfaces, upgrade prompts, usage meters, trial states, and billing visibility.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when users feel value, when they feel friction, and how payment anxiety is reduced.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Which revenue action should never interrupt work? Which one should be prominent?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Revenue model is tied to a clear behavior, such as monthly planning, storage, publishing, or managed delivery.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Revenue model is described only as 'we will charge later' or changes by conversation.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Subscription models need habit loops; usage models need transparent metering; service models need trust and progress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FND-012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is the intended meaning of MintCoins in the business model?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Business Model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Interface priorities change when revenue depends on subscriptions, credits, services, add-ons, or usage.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pricing surfaces, upgrade prompts, usage meters, trial states, and billing visibility.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when users feel value, when they feel friction, and how payment anxiety is reduced.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Which revenue action should never interrupt work? Which one should be prominent?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Revenue model is tied to a clear behavior, such as monthly planning, storage, publishing, or managed delivery.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Revenue model is described only as 'we will charge later' or changes by conversation.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Subscription models need habit loops; usage models need transparent metering; service models need trust and progress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FND-013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Should MintCoins feel like money, credits, allowance, or creative capacity?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Business Model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Interface priorities change when revenue depends on subscriptions, credits, services, add-ons, or usage.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pricing surfaces, upgrade prompts, usage meters, trial states, and billing visibility.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when users feel value, when they feel friction, and how payment anxiety is reduced.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Which revenue action should never interrupt work? Which one should be prominent?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Revenue model is tied to a clear behavior, such as monthly planning, storage, publishing, or managed delivery.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Revenue model is described only as 'we will charge later' or changes by conversation.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Subscription models need habit loops; usage models need transparent metering; service models need trust and progress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FND-014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parts of the service should feel premium instead of cheap?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Business Model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Interface priorities change when revenue depends on subscriptions, credits, services, add-ons, or usage.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pricing surfaces, upgrade prompts, usage meters, trial states, and billing visibility.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when users feel value, when they feel friction, and how payment anxiety is reduced.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Which revenue action should never interrupt work? Which one should be prominent?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Revenue model is tied to a clear behavior, such as monthly planning, storage, publishing, or managed delivery.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Revenue model is described only as 'we will charge later' or changes by conversation.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Subscription models need habit loops; usage models need transparent metering; service models need trust and progress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FND-015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is the biggest strategic reason to hide freelancer marketplace features during Phase 1?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FND-016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When should freelancer marketplace features become visible again?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FND-017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advantage does CREATYV have that competitors cannot copy easily?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FND-018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clients never have to manage themselves?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FND-019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clients always feel in control of?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FND-020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company values should be visible in the product behavior?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FND-021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product behavior would violate the brand?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FND-022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If speed conflicts with quality, which wins for Phase 1?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FND-023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If automation conflicts with trust, which wins?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FND-024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If simplicity conflicts with flexibility, which wins?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FND-025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If client convenience conflicts with internal operational safety, which wins?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FND-026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type of client should the product intentionally not serve yet?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FND-027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type of request should CREATYV reject even if a client wants it?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FND-028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would make the first 20-client launch successful?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FND-029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would make the launch look successful but actually be unhealthy?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FND-030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metric should the team check every morning?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FND-031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metric should the team never optimize blindly?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FND-032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is your biggest fear about clients using the product?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FND-033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is your biggest fear about internal teams using the product?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FND-034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is the biggest opportunity the product unlocks for Mint More?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FND-035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the product make impossible compared with the old manual process?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FND-036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workflow should feel magical on first use?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FND-037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workflow should feel boring, controlled, and predictable?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FND-038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much of Mint More's service should be transparent to the client?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FND-039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much of Mint More's internal process should be hidden from the client?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FND-040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Should the product feel like a tool, an agency, an assistant, or an operating system?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FND-041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one thing should the homepage convince a visitor to do?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FND-042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one thing should the dashboard convince a client to do?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FND-043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a client never need to ask support about?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FND-044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a designer never need to ask operations about?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FND-045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be the default response when a client asks for work outside scope?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FND-046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be the company's stance on AI-generated work versus human creative work?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FND-047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parts of the product should feel human and personal?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FND-048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parts should feel automated and instant?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FND-049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future feature would change the whole information architecture?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FND-050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must be true before CREATYV can be called production-ready?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t>INTERVIEW 2 - Operations / Delivery Team</w:t>
      </w:r>
    </w:p>
    <w:p>
      <w:pPr>
        <w:pStyle w:val="Small"/>
      </w:pPr>
      <w:r>
        <w:t>Respondent: Operations / Delivery Team</w:t>
      </w:r>
    </w:p>
    <w:p>
      <w:pPr>
        <w:pStyle w:val="Small"/>
      </w:pPr>
      <w:r>
        <w:t>Instruction: Ask only the questions relevant to this respondent. Capture real examples, not opinions alone. Use the answer boxes during or after the interview.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OPS-001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Walk through yesterday's creative work from first client input to final delivery.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OPS-002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Where does work currently get lost, delayed, or misunderstood?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OPS-003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information do designers need before starting a task?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OPS-004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information do designers usually have to ask for again?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OPS-005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do you decide which designer gets which work?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OPS-006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makes a designer unavailable in real life?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OPS-007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does 'slot not set' mean operationally?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OPS-008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are the real work slots and how strict are they?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OPS-009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statuses do you actually use during production?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OPS-010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status changes should notify the client?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OPS-011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status changes should notify admins or ops leads?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OPS-012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status changes should notify designers?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OPS-013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is the difference between blocked and revision in daily work?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OPS-014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does delivered mean before the client approves it?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OPS-015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does completed mean operationally?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OPS-016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tasks require admin approval before production starts?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OPS-017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tasks can start automatically after a client selection?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OPS-018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makes a custom request too vague to assign?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OPS-019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makes a custom request outside scope?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OPS-020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is the most common client complaint after delivery?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OPS-021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is the most common client complaint before delivery?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OPS-022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is the most common designer complaint?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OPS-023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files do clients usually upload as references?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OPS-024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files do designers usually deliver?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OPS-025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file types should never be accepted?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OPS-026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Who is allowed to delete files, folders, or projects?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OPS-027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When should old files be preserved even if newer versions exist?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OPS-028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does a revision request look like in real life?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OPS-029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happen if a client adds new scope inside a revision?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OPS-030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happen if a client does not respond after delivery?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OPS-031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happen if a designer misses a deadline?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OPS-032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happen if an assigned designer cannot finish?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OPS-033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happen if two admins act on the same request?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OPS-034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is the escalation path for angry clients?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OPS-035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support tickets should become production tasks?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OPS-036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internal notes should never be visible to clients?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OPS-037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operational data belongs in Google Sheets?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OPS-038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operational data must stay only inside the app?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OPS-039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often should Sheets sync happen?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OPS-040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must be shown in the task list for fast scanning?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OPS-041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be hidden until a task is opened?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OPS-042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tasks need bulk actions?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OPS-043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filters does ops need every day?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OPS-044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report does management ask for repeatedly?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OPS-045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manual step wastes the most time today?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OPS-046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client update is currently sent manually but should be automatic?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OPS-047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designer update is currently sent manually but should be automatic?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OPS-048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happen during a complete data reset for testing?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OPS-049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would make ops trust the product more than WhatsApp and Sheets?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OPS-050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operational failure would be unacceptable during launch week?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task boards, status labels, assignment controls, escalation surfaces, and admin dashboards.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confidence, handoffs, accountability, and how users recover from delays or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happens on the worst day? Who owns it? What breaks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owner, trigger, expected time, fallback, and how the client is informed.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depends on memory, WhatsApp, or 'someone will notice'.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 is predictable, use structured flows. If work is messy, design for triage, exception handling, and visibility.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t>INTERVIEW 3 - Sales / Marketing / Customer Success</w:t>
      </w:r>
    </w:p>
    <w:p>
      <w:pPr>
        <w:pStyle w:val="Small"/>
      </w:pPr>
      <w:r>
        <w:t>Respondent: Sales / Marketing / Customer Success</w:t>
      </w:r>
    </w:p>
    <w:p>
      <w:pPr>
        <w:pStyle w:val="Small"/>
      </w:pPr>
      <w:r>
        <w:t>Instruction: Ask only the questions relevant to this respondent. Capture real examples, not opinions alone. Use the answer boxes during or after the interview.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SMC-001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words do customers use to describe their current content problem?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SMC-002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makes a customer finally decide they need help?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SMC-003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do customers fear will happen if they do nothing?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SMC-004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do customers fear about hiring creatives?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SMC-005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do customers fear about using software?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SMC-006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questions do customers ask before trusting Mint More?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SMC-007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objections come up most often during sales calls?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SMC-008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objection is usually a polite way of saying they do not trust us yet?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SMC-009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proof makes customers relax?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SMC-010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examples or stories close deals fastest?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SMC-011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competitor or alternative do customers compare this with?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SMC-012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do customers currently use instead of CREATYV?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SMC-013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Why do customers buy from Mint More instead of doing it themselves?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SMC-014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Why do customers hesitate after showing interest?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SMC-015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Why do customers leave or stop responding?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SMC-016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price point feels easy to say yes to?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SMC-017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price point makes customers ask for justification?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SMC-018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do customers react to credits, coins, or monthly allowances?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SMC-019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phrase is clearer to customers: MintCoins, credits, posts, or creative allowance?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SMC-020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do customers think 'AI' means in this product?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SMC-021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do customers expect humans to do even if AI exists?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SMC-022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makes the product feel safe for small businesses?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SMC-023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makes the product feel too complicated?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SMC-024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makes the product feel premium?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SMC-025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makes the product feel cheap or untrustworthy?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SMC-026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customer language should appear in onboarding?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SMC-027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internal language should never appear in the product?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SMC-028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is the most common confusion during the first demo?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SMC-029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is the most common confusion after signup?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SMC-030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do customers want to see on the dashboard first?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SMC-031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would customers ignore on the dashboard?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SMC-032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makes customers feel progress is happening?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SMC-033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makes customers feel ignored?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SMC-034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notification would customers appreciate?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SMC-035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notification would annoy customers?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SMC-036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When do customers prefer WhatsApp over the app?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SMC-037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When do customers prefer the app over WhatsApp?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SMC-038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type of client needs the most handholding?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SMC-039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type of client becomes a power user?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SMC-040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emotional state is the customer in when they first sign up?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SMC-041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emotional state should they be in after first success?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SMC-042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does a successful customer story usually include?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SMC-043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content categories are easiest for customers to understand?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SMC-044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content categories require explanation?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SMC-045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the landing page not say because it creates doubt?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SMC-046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a salesperson never need to explain manually?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SMC-047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makes customers believe the platform will save time?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SMC-048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makes customers believe the platform will grow their business?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SMC-049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is the strongest reason a customer should return weekly?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SMC-050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is the strongest reason a customer should renew monthly?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landing language, onboarding, help text, proof, comparison tables, and empty states.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trust, perceived difficulty, motivation, and the moment users decide to continue or quit.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exact words do customers use? What do they compare this against?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contains real customer language, stories, objections, and emotional triggers.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framed in internal language that customers never say.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customers are anxious, reassure early. If they are busy, reduce choices. If skeptical, show proof before asking effort.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t>INTERVIEW 4 - Frontend Designer + UI/UX Designer</w:t>
      </w:r>
    </w:p>
    <w:p>
      <w:pPr>
        <w:pStyle w:val="Small"/>
      </w:pPr>
      <w:r>
        <w:t>Respondent: Frontend Designer + UI/UX Designer</w:t>
      </w:r>
    </w:p>
    <w:p>
      <w:pPr>
        <w:pStyle w:val="Small"/>
      </w:pPr>
      <w:r>
        <w:t>Instruction: Ask only the questions relevant to this respondent. Capture real examples, not opinions alone. Use the answer boxes during or after the interview.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DSN-001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mental model should a new client form in the first minute?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User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DSN-002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mental model should an admin form in the first minute?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User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DSN-003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mental model should a designer form in the first minute?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User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DSN-004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many choices can a client safely face on the first dashboard?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User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DSN-005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decisions should the interface make for the user?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User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DSN-006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decisions must remain explicit because they affect trust?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User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DSN-007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Where is recognition more important than recall?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User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DSN-008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labels must use customer language instead of internal language?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User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DSN-009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moment should create confidence fastest?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User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DSN-010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moment currently risks decision fatigue?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User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DSN-011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repeated behavior should become a habit?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User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DSN-012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users never have to remember between sessions?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User Psychology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DSN-013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is the primary object: request, project, task, calendar item, file, or conversation?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Information Architecture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The information model decides whether the product feels obvious or scattered.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navigation, object naming, page grouping, routes, breadcrumbs, filters, and search.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can predict where things live and recover when they are lost.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object does the user think they are working on: project, request, calendar item, task, file, or conversation?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object hierarchy and language users naturally understand.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mixes internal database terms with user-facing concepts.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one object anchors the workflow, navigation should orbit it. If multiple objects matter, relationships must be visible.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DSN-014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objects should be grouped together because users think of them together?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Information Architecture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The information model decides whether the product feels obvious or scattered.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navigation, object naming, page grouping, routes, breadcrumbs, filters, and search.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can predict where things live and recover when they are lost.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object does the user think they are working on: project, request, calendar item, task, file, or conversation?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object hierarchy and language users naturally understand.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mixes internal database terms with user-facing concepts.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one object anchors the workflow, navigation should orbit it. If multiple objects matter, relationships must be visible.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DSN-015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objects should remain separate even if the database connects them?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Information Architecture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The information model decides whether the product feels obvious or scattered.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navigation, object naming, page grouping, routes, breadcrumbs, filters, and search.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can predict where things live and recover when they are lost.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object does the user think they are working on: project, request, calendar item, task, file, or conversation?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object hierarchy and language users naturally understand.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mixes internal database terms with user-facing concepts.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one object anchors the workflow, navigation should orbit it. If multiple objects matter, relationships must be visible.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DSN-016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live in global navigation versus inside a project?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Information Architecture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The information model decides whether the product feels obvious or scattered.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navigation, object naming, page grouping, routes, breadcrumbs, filters, and search.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can predict where things live and recover when they are lost.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object does the user think they are working on: project, request, calendar item, task, file, or conversation?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object hierarchy and language users naturally understand.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mixes internal database terms with user-facing concepts.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one object anchors the workflow, navigation should orbit it. If multiple objects matter, relationships must be visible.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DSN-017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feature groups are user-facing and which are operational?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Information Architecture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The information model decides whether the product feels obvious or scattered.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navigation, object naming, page grouping, routes, breadcrumbs, filters, and search.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can predict where things live and recover when they are lost.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object does the user think they are working on: project, request, calendar item, task, file, or conversation?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object hierarchy and language users naturally understand.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mixes internal database terms with user-facing concepts.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one object anchors the workflow, navigation should orbit it. If multiple objects matter, relationships must be visible.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DSN-018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progressive disclosure hide until needed?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Information Architecture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The information model decides whether the product feels obvious or scattered.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navigation, object naming, page grouping, routes, breadcrumbs, filters, and search.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can predict where things live and recover when they are lost.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object does the user think they are working on: project, request, calendar item, task, file, or conversation?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object hierarchy and language users naturally understand.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mixes internal database terms with user-facing concepts.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one object anchors the workflow, navigation should orbit it. If multiple objects matter, relationships must be visible.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DSN-019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When should search exist, and what should it search across?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Information Architecture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The information model decides whether the product feels obvious or scattered.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navigation, object naming, page grouping, routes, breadcrumbs, filters, and search.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can predict where things live and recover when they are lost.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object does the user think they are working on: project, request, calendar item, task, file, or conversation?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object hierarchy and language users naturally understand.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mixes internal database terms with user-facing concepts.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one object anchors the workflow, navigation should orbit it. If multiple objects matter, relationships must be visible.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DSN-020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pages are destinations and which are transient work surfaces?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Information Architecture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The information model decides whether the product feels obvious or scattered.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navigation, object naming, page grouping, routes, breadcrumbs, filters, and search.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can predict where things live and recover when they are lost.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object does the user think they are working on: project, request, calendar item, task, file, or conversation?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object hierarchy and language users naturally understand.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mixes internal database terms with user-facing concepts.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one object anchors the workflow, navigation should orbit it. If multiple objects matter, relationships must be visible.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DSN-021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screens can be merged without harming clarity?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Information Architecture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The information model decides whether the product feels obvious or scattered.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navigation, object naming, page grouping, routes, breadcrumbs, filters, and search.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can predict where things live and recover when they are lost.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object does the user think they are working on: project, request, calendar item, task, file, or conversation?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object hierarchy and language users naturally understand.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mixes internal database terms with user-facing concepts.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one object anchors the workflow, navigation should orbit it. If multiple objects matter, relationships must be visible.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DSN-022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object names should never appear in the UI?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Information Architecture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The information model decides whether the product feels obvious or scattered.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navigation, object naming, page grouping, routes, breadcrumbs, filters, and search.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can predict where things live and recover when they are lost.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object does the user think they are working on: project, request, calendar item, task, file, or conversation?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object hierarchy and language users naturally understand.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mixes internal database terms with user-facing concepts.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one object anchors the workflow, navigation should orbit it. If multiple objects matter, relationships must be visible.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DSN-023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is the simplest route structure a user can predict?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Information Architecture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The information model decides whether the product feels obvious or scattered.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navigation, object naming, page grouping, routes, breadcrumbs, filters, and search.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can predict where things live and recover when they are lost.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object does the user think they are working on: project, request, calendar item, task, file, or conversation?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object hierarchy and language users naturally understand.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mixes internal database terms with user-facing concepts.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one object anchors the workflow, navigation should orbit it. If multiple objects matter, relationships must be visible.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DSN-024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information belongs in settings instead of the main workflow?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Information Architecture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The information model decides whether the product feels obvious or scattered.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navigation, object naming, page grouping, routes, breadcrumbs, filters, and search.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can predict where things live and recover when they are lost.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object does the user think they are working on: project, request, calendar item, task, file, or conversation?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object hierarchy and language users naturally understand.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mixes internal database terms with user-facing concepts.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one object anchors the workflow, navigation should orbit it. If multiple objects matter, relationships must be visible.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DSN-025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the user notice in the first second of the client dashboard?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Visual Hierarchy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Visual weight tells users what matters before they read anything.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layout, sizing, density, labels, card/table choice, CTA treatment, and status prominence.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scan speed, confidence, and whether users notice risks or next actions.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should be seen in one second, three seconds, and ten seconds?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ranks information by urgency, frequency, and user intent.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says everything is important.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High-urgency information should be visually dominant; rare or administrative data should recede.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DSN-026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the user understand in three seconds?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Visual Hierarchy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Visual weight tells users what matters before they read anything.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layout, sizing, density, labels, card/table choice, CTA treatment, and status prominence.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scan speed, confidence, and whether users notice risks or next actions.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should be seen in one second, three seconds, and ten seconds?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ranks information by urgency, frequency, and user intent.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says everything is important.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High-urgency information should be visually dominant; rare or administrative data should recede.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DSN-027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never be the first thing a client sees?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Visual Hierarchy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Visual weight tells users what matters before they read anything.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layout, sizing, density, labels, card/table choice, CTA treatment, and status prominence.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scan speed, confidence, and whether users notice risks or next actions.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should be seen in one second, three seconds, and ten seconds?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ranks information by urgency, frequency, and user intent.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says everything is important.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High-urgency information should be visually dominant; rare or administrative data should recede.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DSN-028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information deserves the most visual weight?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Visual Hierarchy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Visual weight tells users what matters before they read anything.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layout, sizing, density, labels, card/table choice, CTA treatment, and status prominence.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scan speed, confidence, and whether users notice risks or next actions.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should be seen in one second, three seconds, and ten seconds?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ranks information by urgency, frequency, and user intent.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says everything is important.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High-urgency information should be visually dominant; rare or administrative data should recede.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DSN-029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information should almost disappear?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Visual Hierarchy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Visual weight tells users what matters before they read anything.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layout, sizing, density, labels, card/table choice, CTA treatment, and status prominence.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scan speed, confidence, and whether users notice risks or next actions.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should be seen in one second, three seconds, and ten seconds?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ranks information by urgency, frequency, and user intent.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says everything is important.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High-urgency information should be visually dominant; rare or administrative data should recede.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DSN-030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statuses need strong visual contrast?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Visual Hierarchy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Visual weight tells users what matters before they read anything.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layout, sizing, density, labels, card/table choice, CTA treatment, and status prominence.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scan speed, confidence, and whether users notice risks or next actions.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should be seen in one second, three seconds, and ten seconds?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ranks information by urgency, frequency, and user intent.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says everything is important.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High-urgency information should be visually dominant; rare or administrative data should recede.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DSN-031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actions should look primary, secondary, tertiary, and dangerous?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Visual Hierarchy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Visual weight tells users what matters before they read anything.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layout, sizing, density, labels, card/table choice, CTA treatment, and status prominence.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scan speed, confidence, and whether users notice risks or next actions.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should be seen in one second, three seconds, and ten seconds?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ranks information by urgency, frequency, and user intent.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says everything is important.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High-urgency information should be visually dominant; rare or administrative data should recede.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DSN-032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should visual weight differ between client, admin, and designer dashboards?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Visual Hierarchy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Visual weight tells users what matters before they read anything.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layout, sizing, density, labels, card/table choice, CTA treatment, and status prominence.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scan speed, confidence, and whether users notice risks or next actions.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should be seen in one second, three seconds, and ten seconds?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ranks information by urgency, frequency, and user intent.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says everything is important.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High-urgency information should be visually dominant; rare or administrative data should recede.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DSN-033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Where should numbers be visually dominant?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Visual Hierarchy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Visual weight tells users what matters before they read anything.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layout, sizing, density, labels, card/table choice, CTA treatment, and status prominence.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scan speed, confidence, and whether users notice risks or next actions.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should be seen in one second, three seconds, and ten seconds?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ranks information by urgency, frequency, and user intent.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says everything is important.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High-urgency information should be visually dominant; rare or administrative data should recede.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DSN-034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Where should dates be visually dominant?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Visual Hierarchy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Visual weight tells users what matters before they read anything.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layout, sizing, density, labels, card/table choice, CTA treatment, and status prominence.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scan speed, confidence, and whether users notice risks or next actions.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should be seen in one second, three seconds, and ten seconds?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ranks information by urgency, frequency, and user intent.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says everything is important.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High-urgency information should be visually dominant; rare or administrative data should recede.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DSN-035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When should icons carry meaning and when should labels remain visible?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Visual Hierarchy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Visual weight tells users what matters before they read anything.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layout, sizing, density, labels, card/table choice, CTA treatment, and status prominence.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scan speed, confidence, and whether users notice risks or next actions.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should be seen in one second, three seconds, and ten seconds?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ranks information by urgency, frequency, and user intent.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says everything is important.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High-urgency information should be visually dominant; rare or administrative data should recede.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DSN-036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a crowded task list reveal before any click?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Visual Hierarchy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Visual weight tells users what matters before they read anything.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layout, sizing, density, labels, card/table choice, CTA treatment, and status prominence.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scan speed, confidence, and whether users notice risks or next actions.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should be seen in one second, three seconds, and ten seconds?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ranks information by urgency, frequency, and user intent.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says everything is important.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High-urgency information should be visually dominant; rare or administrative data should recede.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DSN-037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When should clicking navigate versus expand inline?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Interaction Design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Interaction rules decide whether the product feels predictable, fast, and safe.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modals, drawers, inline editing, keyboard behavior, hover, touch gestures, and command patterns.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efficiency, error recovery, perceived control, and learning curve.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Should this action change context, reveal detail, edit inline, or require confirmation?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names the expected behavior, danger level, and recovery path.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changes by screen or depends on designer preference.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Frequent low-risk actions should be inline; destructive or complex actions need confirmation and context.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DSN-038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When should a drawer be used instead of a modal?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Interaction Design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Interaction rules decide whether the product feels predictable, fast, and safe.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modals, drawers, inline editing, keyboard behavior, hover, touch gestures, and command patterns.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efficiency, error recovery, perceived control, and learning curve.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Should this action change context, reveal detail, edit inline, or require confirmation?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names the expected behavior, danger level, and recovery path.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changes by screen or depends on designer preference.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Frequent low-risk actions should be inline; destructive or complex actions need confirmation and context.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DSN-039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When should inline editing be allowed?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Interaction Design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Interaction rules decide whether the product feels predictable, fast, and safe.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modals, drawers, inline editing, keyboard behavior, hover, touch gestures, and command patterns.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efficiency, error recovery, perceived control, and learning curve.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Should this action change context, reveal detail, edit inline, or require confirmation?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names the expected behavior, danger level, and recovery path.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changes by screen or depends on designer preference.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Frequent low-risk actions should be inline; destructive or complex actions need confirmation and context.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DSN-040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actions require confirmation?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Interaction Design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Interaction rules decide whether the product feels predictable, fast, and safe.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modals, drawers, inline editing, keyboard behavior, hover, touch gestures, and command patterns.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efficiency, error recovery, perceived control, and learning curve.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Should this action change context, reveal detail, edit inline, or require confirmation?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names the expected behavior, danger level, and recovery path.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changes by screen or depends on designer preference.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Frequent low-risk actions should be inline; destructive or complex actions need confirmation and context.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DSN-041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actions should be reversible instead of confirmed?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Interaction Design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Interaction rules decide whether the product feels predictable, fast, and safe.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modals, drawers, inline editing, keyboard behavior, hover, touch gestures, and command patterns.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efficiency, error recovery, perceived control, and learning curve.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Should this action change context, reveal detail, edit inline, or require confirmation?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names the expected behavior, danger level, and recovery path.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changes by screen or depends on designer preference.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Frequent low-risk actions should be inline; destructive or complex actions need confirmation and context.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DSN-042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Where should drag and drop exist?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Interaction Design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Interaction rules decide whether the product feels predictable, fast, and safe.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modals, drawers, inline editing, keyboard behavior, hover, touch gestures, and command patterns.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efficiency, error recovery, perceived control, and learning curve.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Should this action change context, reveal detail, edit inline, or require confirmation?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names the expected behavior, danger level, and recovery path.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changes by screen or depends on designer preference.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Frequent low-risk actions should be inline; destructive or complex actions need confirmation and context.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DSN-043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Where should drag and drop be avoided?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Interaction Design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Interaction rules decide whether the product feels predictable, fast, and safe.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modals, drawers, inline editing, keyboard behavior, hover, touch gestures, and command patterns.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efficiency, error recovery, perceived control, and learning curve.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Should this action change context, reveal detail, edit inline, or require confirmation?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names the expected behavior, danger level, and recovery path.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changes by screen or depends on designer preference.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Frequent low-risk actions should be inline; destructive or complex actions need confirmation and context.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DSN-044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mobile interactions should use tap-and-hold?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Interaction Design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Interaction rules decide whether the product feels predictable, fast, and safe.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modals, drawers, inline editing, keyboard behavior, hover, touch gestures, and command patterns.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efficiency, error recovery, perceived control, and learning curve.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Should this action change context, reveal detail, edit inline, or require confirmation?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names the expected behavior, danger level, and recovery path.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changes by screen or depends on designer preference.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Frequent low-risk actions should be inline; destructive or complex actions need confirmation and context.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DSN-045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hover interactions need mobile equivalents?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Interaction Design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Interaction rules decide whether the product feels predictable, fast, and safe.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modals, drawers, inline editing, keyboard behavior, hover, touch gestures, and command patterns.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efficiency, error recovery, perceived control, and learning curve.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Should this action change context, reveal detail, edit inline, or require confirmation?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names the expected behavior, danger level, and recovery path.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changes by screen or depends on designer preference.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Frequent low-risk actions should be inline; destructive or complex actions need confirmation and context.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DSN-046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workflows need keyboard shortcuts?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Interaction Design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Interaction rules decide whether the product feels predictable, fast, and safe.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modals, drawers, inline editing, keyboard behavior, hover, touch gestures, and command patterns.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efficiency, error recovery, perceived control, and learning curve.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Should this action change context, reveal detail, edit inline, or require confirmation?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names the expected behavior, danger level, and recovery path.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changes by screen or depends on designer preference.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Frequent low-risk actions should be inline; destructive or complex actions need confirmation and context.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DSN-047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actions belong in context menus?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Interaction Design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Interaction rules decide whether the product feels predictable, fast, and safe.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modals, drawers, inline editing, keyboard behavior, hover, touch gestures, and command patterns.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efficiency, error recovery, perceived control, and learning curve.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Should this action change context, reveal detail, edit inline, or require confirmation?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names the expected behavior, danger level, and recovery path.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changes by screen or depends on designer preference.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Frequent low-risk actions should be inline; destructive or complex actions need confirmation and context.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DSN-048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Enter and Shift+Enter do in message and AI inputs?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Interaction Design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Interaction rules decide whether the product feels predictable, fast, and safe.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modals, drawers, inline editing, keyboard behavior, hover, touch gestures, and command patterns.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efficiency, error recovery, perceived control, and learning curve.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Should this action change context, reveal detail, edit inline, or require confirmation?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names the expected behavior, danger level, and recovery path.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changes by screen or depends on designer preference.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Frequent low-risk actions should be inline; destructive or complex actions need confirmation and context.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DSN-049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density should client pages use?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Layout Systems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DSN-050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density should admin pages use?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Layout Systems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DSN-051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density should designer pages use?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Layout Systems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DSN-052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maximum content width prevents long lines and weak hierarchy?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Layout Systems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DSN-053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pages require full-width work surfaces?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Layout Systems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DSN-054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pages should use split panels?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Layout Systems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DSN-055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breakpoint strategy should support phone, tablet, desktop, 2K, and 4K?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Layout Systems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DSN-056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layouts must preserve side navigation?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Layout Systems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DSN-057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layouts should convert to bottom navigation?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Layout Systems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DSN-058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should empty horizontal space be used on large screens?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Layout Systems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DSN-059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spacing scale should the product use?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Layout Systems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DSN-060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card radius and container rules should be universal?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Layout Systems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DSN-061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type sizes should be used for body, labels, captions, headings, and dashboard numbers?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Typography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DSN-062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When should text be 14px versus 16px?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Typography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DSN-063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maximum line length keeps reading comfortable?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Typography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DSN-064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line height should long explanations use?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Typography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DSN-065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When should labels be persistent versus placeholder-only?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Typography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DSN-066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should numbers, dates, prices, and counts be typeset?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Typography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DSN-067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should typography differ between marketing and app surfaces?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Typography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DSN-068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text should be scannable rather than readable?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Typography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DSN-069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copy length should status labels target?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Typography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DSN-070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be the fallback for long business names and filenames?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Typography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hero messaging, dashboard emphasis, navigation priority, and which modules appear first.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Determines what the first session should make users believe, understand, and trust.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would make that answer false in 12 months? What must still be true in five years?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precise, durable answer that names the customer, promise, constraint, and desired business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 broad answer like 'we want everything to be easy' without trade-offs or target customer clarity.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narrow, design can be opinionated. If broad, design must support modular expansion and clear segmentation.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DSN-071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many button variants are allowed?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Systems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Consistent primitives prevent product growth from becoming visual and interaction debt.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component variants, tokens, states, icon usage, spacing, density, and responsive rules.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learnability and whether new features feel part of the same product.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How many variants are truly needed? Which states must every component support?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defines a small set of reusable decisions with clear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creates one-off components for every page.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Strong systems reduce decisions; weak systems multiply inconsistency and slow future delivery.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DSN-072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many component sizes are allowed?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Systems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Consistent primitives prevent product growth from becoming visual and interaction debt.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component variants, tokens, states, icon usage, spacing, density, and responsive rules.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learnability and whether new features feel part of the same product.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How many variants are truly needed? Which states must every component support?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defines a small set of reusable decisions with clear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creates one-off components for every page.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Strong systems reduce decisions; weak systems multiply inconsistency and slow future delivery.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DSN-073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many elevation or shadow levels are allowed?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Systems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Consistent primitives prevent product growth from becoming visual and interaction debt.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component variants, tokens, states, icon usage, spacing, density, and responsive rules.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learnability and whether new features feel part of the same product.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How many variants are truly needed? Which states must every component support?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defines a small set of reusable decisions with clear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creates one-off components for every page.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Strong systems reduce decisions; weak systems multiply inconsistency and slow future delivery.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DSN-074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many status badge variants are allowed?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Systems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Consistent primitives prevent product growth from becoming visual and interaction debt.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component variants, tokens, states, icon usage, spacing, density, and responsive rules.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learnability and whether new features feel part of the same product.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How many variants are truly needed? Which states must every component support?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defines a small set of reusable decisions with clear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creates one-off components for every page.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Strong systems reduce decisions; weak systems multiply inconsistency and slow future delivery.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DSN-075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states must every interactive component support?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Systems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Consistent primitives prevent product growth from becoming visual and interaction debt.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component variants, tokens, states, icon usage, spacing, density, and responsive rules.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learnability and whether new features feel part of the same product.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How many variants are truly needed? Which states must every component support?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defines a small set of reusable decisions with clear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creates one-off components for every page.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Strong systems reduce decisions; weak systems multiply inconsistency and slow future delivery.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DSN-076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skeleton patterns should exist?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Systems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Consistent primitives prevent product growth from becoming visual and interaction debt.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component variants, tokens, states, icon usage, spacing, density, and responsive rules.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learnability and whether new features feel part of the same product.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How many variants are truly needed? Which states must every component support?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defines a small set of reusable decisions with clear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creates one-off components for every page.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Strong systems reduce decisions; weak systems multiply inconsistency and slow future delivery.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DSN-077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empty states should be standardized?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Systems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Consistent primitives prevent product growth from becoming visual and interaction debt.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component variants, tokens, states, icon usage, spacing, density, and responsive rules.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learnability and whether new features feel part of the same product.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How many variants are truly needed? Which states must every component support?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defines a small set of reusable decisions with clear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creates one-off components for every page.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Strong systems reduce decisions; weak systems multiply inconsistency and slow future delivery.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DSN-078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error patterns should be standardized?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Systems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Consistent primitives prevent product growth from becoming visual and interaction debt.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component variants, tokens, states, icon usage, spacing, density, and responsive rules.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learnability and whether new features feel part of the same product.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How many variants are truly needed? Which states must every component support?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defines a small set of reusable decisions with clear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creates one-off components for every page.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Strong systems reduce decisions; weak systems multiply inconsistency and slow future delivery.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DSN-079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notification patterns should be standardized?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Systems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Consistent primitives prevent product growth from becoming visual and interaction debt.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component variants, tokens, states, icon usage, spacing, density, and responsive rules.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learnability and whether new features feel part of the same product.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How many variants are truly needed? Which states must every component support?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defines a small set of reusable decisions with clear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creates one-off components for every page.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Strong systems reduce decisions; weak systems multiply inconsistency and slow future delivery.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DSN-080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icon sizes should be allowed?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Systems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Consistent primitives prevent product growth from becoming visual and interaction debt.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component variants, tokens, states, icon usage, spacing, density, and responsive rules.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learnability and whether new features feel part of the same product.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How many variants are truly needed? Which states must every component support?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defines a small set of reusable decisions with clear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creates one-off components for every page.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Strong systems reduce decisions; weak systems multiply inconsistency and slow future delivery.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DSN-081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token decisions must be made before new screens are built?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Systems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Consistent primitives prevent product growth from becoming visual and interaction debt.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component variants, tokens, states, icon usage, spacing, density, and responsive rules.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learnability and whether new features feel part of the same product.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How many variants are truly needed? Which states must every component support?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defines a small set of reusable decisions with clear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creates one-off components for every page.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Strong systems reduce decisions; weak systems multiply inconsistency and slow future delivery.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DSN-082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component should be retired because it is doing too many jobs?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Systems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Consistent primitives prevent product growth from becoming visual and interaction debt.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component variants, tokens, states, icon usage, spacing, density, and responsive rules.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learnability and whether new features feel part of the same product.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How many variants are truly needed? Which states must every component support?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defines a small set of reusable decisions with clear exceptions.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creates one-off components for every page.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Strong systems reduce decisions; weak systems multiply inconsistency and slow future delivery.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DSN-083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workflows must be fully usable with keyboard only?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Accessibility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Accessibility decisions are product quality decisions, not optional compliance tasks.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focus states, contrast, labels, touch targets, motion, forms, and keyboard behavior.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who can complete workflows reliably under real-world conditions.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Which workflow must work without a mouse? Which information cannot rely only on color?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concrete constraints and testing criteria.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treats accessibility as a final checklist.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workflows are operationally critical, they must be keyboard, screen-reader, and low-vision safe from the start.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DSN-084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should focus move after opening modals, drawers, and menus?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Accessibility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Accessibility decisions are product quality decisions, not optional compliance tasks.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focus states, contrast, labels, touch targets, motion, forms, and keyboard behavior.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who can complete workflows reliably under real-world conditions.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Which workflow must work without a mouse? Which information cannot rely only on color?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concrete constraints and testing criteria.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treats accessibility as a final checklist.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workflows are operationally critical, they must be keyboard, screen-reader, and low-vision safe from the start.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DSN-085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information currently relies too much on color?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Accessibility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Accessibility decisions are product quality decisions, not optional compliance tasks.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focus states, contrast, labels, touch targets, motion, forms, and keyboard behavior.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who can complete workflows reliably under real-world conditions.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Which workflow must work without a mouse? Which information cannot rely only on color?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concrete constraints and testing criteria.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treats accessibility as a final checklist.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workflows are operationally critical, they must be keyboard, screen-reader, and low-vision safe from the start.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DSN-086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touch target size should be enforced?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Accessibility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Accessibility decisions are product quality decisions, not optional compliance tasks.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focus states, contrast, labels, touch targets, motion, forms, and keyboard behavior.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who can complete workflows reliably under real-world conditions.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Which workflow must work without a mouse? Which information cannot rely only on color?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concrete constraints and testing criteria.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treats accessibility as a final checklist.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workflows are operationally critical, they must be keyboard, screen-reader, and low-vision safe from the start.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DSN-087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Where should motion be reduced or disabled?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Accessibility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Accessibility decisions are product quality decisions, not optional compliance tasks.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focus states, contrast, labels, touch targets, motion, forms, and keyboard behavior.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who can complete workflows reliably under real-world conditions.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Which workflow must work without a mouse? Which information cannot rely only on color?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concrete constraints and testing criteria.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treats accessibility as a final checklist.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workflows are operationally critical, they must be keyboard, screen-reader, and low-vision safe from the start.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DSN-088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needs screen reader labels even if visible text exists?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Accessibility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Accessibility decisions are product quality decisions, not optional compliance tasks.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focus states, contrast, labels, touch targets, motion, forms, and keyboard behavior.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who can complete workflows reliably under real-world conditions.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Which workflow must work without a mouse? Which information cannot rely only on color?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concrete constraints and testing criteria.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treats accessibility as a final checklist.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workflows are operationally critical, they must be keyboard, screen-reader, and low-vision safe from the start.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DSN-089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tables need semantic structure?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Accessibility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Accessibility decisions are product quality decisions, not optional compliance tasks.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focus states, contrast, labels, touch targets, motion, forms, and keyboard behavior.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who can complete workflows reliably under real-world conditions.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Which workflow must work without a mouse? Which information cannot rely only on color?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concrete constraints and testing criteria.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treats accessibility as a final checklist.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workflows are operationally critical, they must be keyboard, screen-reader, and low-vision safe from the start.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DSN-090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error messages must be announced immediately?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Accessibility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Accessibility decisions are product quality decisions, not optional compliance tasks.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focus states, contrast, labels, touch targets, motion, forms, and keyboard behavior.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who can complete workflows reliably under real-world conditions.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Which workflow must work without a mouse? Which information cannot rely only on color?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concrete constraints and testing criteria.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treats accessibility as a final checklist.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workflows are operationally critical, they must be keyboard, screen-reader, and low-vision safe from the start.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DSN-091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should upload progress be accessible?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Accessibility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Accessibility decisions are product quality decisions, not optional compliance tasks.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focus states, contrast, labels, touch targets, motion, forms, and keyboard behavior.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who can complete workflows reliably under real-world conditions.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Which workflow must work without a mouse? Which information cannot rely only on color?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concrete constraints and testing criteria.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treats accessibility as a final checklist.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workflows are operationally critical, they must be keyboard, screen-reader, and low-vision safe from the start.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DSN-092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contrast standards should all status badges meet?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Accessibility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Accessibility decisions are product quality decisions, not optional compliance tasks.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focus states, contrast, labels, touch targets, motion, forms, and keyboard behavior.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who can complete workflows reliably under real-world conditions.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Which workflow must work without a mouse? Which information cannot rely only on color?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concrete constraints and testing criteria.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treats accessibility as a final checklist.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workflows are operationally critical, they must be keyboard, screen-reader, and low-vision safe from the start.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DSN-093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Where should optimistic updates be used?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Performance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Users judge speed emotionally before they judge it technically.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skeletons, optimistic updates, realtime indicators, caching, pagination, and loading copy.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 during waits, uploads, generation, publishing, and status changes.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Where is waiting acceptable? Where must feedback be instant?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distinguishes slow-but-safe from fast-and-reversible actions.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ignores waiting states until engineering is done.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 actions need visible state; background tasks need progress, retry, and clear completion signals.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DSN-094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Where should optimistic updates be avoided because mistakes are costly?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Performance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Users judge speed emotionally before they judge it technically.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skeletons, optimistic updates, realtime indicators, caching, pagination, and loading copy.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 during waits, uploads, generation, publishing, and status changes.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Where is waiting acceptable? Where must feedback be instant?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distinguishes slow-but-safe from fast-and-reversible actions.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ignores waiting states until engineering is done.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 actions need visible state; background tasks need progress, retry, and clear completion signals.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DSN-095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loading states need skeletons?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Performance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Users judge speed emotionally before they judge it technically.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skeletons, optimistic updates, realtime indicators, caching, pagination, and loading copy.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 during waits, uploads, generation, publishing, and status changes.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Where is waiting acceptable? Where must feedback be instant?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distinguishes slow-but-safe from fast-and-reversible actions.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ignores waiting states until engineering is done.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 actions need visible state; background tasks need progress, retry, and clear completion signals.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DSN-096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actions need progress bars?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Performance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Users judge speed emotionally before they judge it technically.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skeletons, optimistic updates, realtime indicators, caching, pagination, and loading copy.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 during waits, uploads, generation, publishing, and status changes.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Where is waiting acceptable? Where must feedback be instant?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distinguishes slow-but-safe from fast-and-reversible actions.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ignores waiting states until engineering is done.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 actions need visible state; background tasks need progress, retry, and clear completion signals.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DSN-097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realtime updates must appear without refresh?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Performance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Users judge speed emotionally before they judge it technically.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skeletons, optimistic updates, realtime indicators, caching, pagination, and loading copy.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 during waits, uploads, generation, publishing, and status changes.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Where is waiting acceptable? Where must feedback be instant?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distinguishes slow-but-safe from fast-and-reversible actions.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ignores waiting states until engineering is done.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 actions need visible state; background tasks need progress, retry, and clear completion signals.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DSN-098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should stale data be indicated?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Performance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Users judge speed emotionally before they judge it technically.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skeletons, optimistic updates, realtime indicators, caching, pagination, and loading copy.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 during waits, uploads, generation, publishing, and status changes.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Where is waiting acceptable? Where must feedback be instant?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distinguishes slow-but-safe from fast-and-reversible actions.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ignores waiting states until engineering is done.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 actions need visible state; background tasks need progress, retry, and clear completion signals.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DSN-099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should retry states appear?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Performance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Users judge speed emotionally before they judge it technically.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skeletons, optimistic updates, realtime indicators, caching, pagination, and loading copy.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 during waits, uploads, generation, publishing, and status changes.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Where is waiting acceptable? Where must feedback be instant?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distinguishes slow-but-safe from fast-and-reversible actions.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ignores waiting states until engineering is done.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 actions need visible state; background tasks need progress, retry, and clear completion signals.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DSN-100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fast should feedback appear after a click?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Performance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Users judge speed emotionally before they judge it technically.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skeletons, optimistic updates, realtime indicators, caching, pagination, and loading copy.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 during waits, uploads, generation, publishing, and status changes.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Where is waiting acceptable? Where must feedback be instant?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distinguishes slow-but-safe from fast-and-reversible actions.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ignores waiting states until engineering is done.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 actions need visible state; background tasks need progress, retry, and clear completion signals.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DSN-101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long-running processes need background status?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Performance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Users judge speed emotionally before they judge it technically.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skeletons, optimistic updates, realtime indicators, caching, pagination, and loading copy.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 during waits, uploads, generation, publishing, and status changes.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Where is waiting acceptable? Where must feedback be instant?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distinguishes slow-but-safe from fast-and-reversible actions.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ignores waiting states until engineering is done.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 actions need visible state; background tasks need progress, retry, and clear completion signals.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DSN-102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the UI do if AI generation takes longer than expected?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Performance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Users judge speed emotionally before they judge it technically.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skeletons, optimistic updates, realtime indicators, caching, pagination, and loading copy.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trust during waits, uploads, generation, publishing, and status changes.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Where is waiting acceptable? Where must feedback be instant?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distinguishes slow-but-safe from fast-and-reversible actions.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ignores waiting states until engineering is done.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 actions need visible state; background tasks need progress, retry, and clear completion signals.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DSN-103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Why does this screen exist?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Screen Review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Review questions keep screens from accumulating unnecessary complexity.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every screen's existence, primary action, density, hierarchy, and failure handling.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think less, move faster, and recover safely.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can be removed? What can be merged? What happens if data is missing?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produces a clear decision to keep, remove, merge, or simplify.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defends the screen because it already exists.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Screens with unclear purpose should be merged, hidden, or redesigned around a single user job.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DSN-104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Can this screen disappear?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Screen Review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Review questions keep screens from accumulating unnecessary complexity.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every screen's existence, primary action, density, hierarchy, and failure handling.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think less, move faster, and recover safely.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can be removed? What can be merged? What happens if data is missing?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produces a clear decision to keep, remove, merge, or simplify.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defends the screen because it already exists.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Screens with unclear purpose should be merged, hidden, or redesigned around a single user job.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DSN-105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Can two screens merge?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Screen Review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Review questions keep screens from accumulating unnecessary complexity.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every screen's existence, primary action, density, hierarchy, and failure handling.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think less, move faster, and recover safely.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can be removed? What can be merged? What happens if data is missing?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produces a clear decision to keep, remove, merge, or simplify.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defends the screen because it already exists.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Screens with unclear purpose should be merged, hidden, or redesigned around a single user job.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DSN-106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Can three clicks become one?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Screen Review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Review questions keep screens from accumulating unnecessary complexity.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every screen's existence, primary action, density, hierarchy, and failure handling.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think less, move faster, and recover safely.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can be removed? What can be merged? What happens if data is missing?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produces a clear decision to keep, remove, merge, or simplify.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defends the screen because it already exists.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Screens with unclear purpose should be merged, hidden, or redesigned around a single user job.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DSN-107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assumption does this screen make?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Screen Review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Review questions keep screens from accumulating unnecessary complexity.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every screen's existence, primary action, density, hierarchy, and failure handling.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think less, move faster, and recover safely.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can be removed? What can be merged? What happens if data is missing?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produces a clear decision to keep, remove, merge, or simplify.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defends the screen because it already exists.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Screens with unclear purpose should be merged, hidden, or redesigned around a single user job.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DSN-108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Would a first-time user understand it without training?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Screen Review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Review questions keep screens from accumulating unnecessary complexity.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every screen's existence, primary action, density, hierarchy, and failure handling.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think less, move faster, and recover safely.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can be removed? What can be merged? What happens if data is missing?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produces a clear decision to keep, remove, merge, or simplify.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defends the screen because it already exists.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Screens with unclear purpose should be merged, hidden, or redesigned around a single user job.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DSN-109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Would an experienced user find it efficient?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Screen Review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Review questions keep screens from accumulating unnecessary complexity.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every screen's existence, primary action, density, hierarchy, and failure handling.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think less, move faster, and recover safely.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can be removed? What can be merged? What happens if data is missing?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produces a clear decision to keep, remove, merge, or simplify.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defends the screen because it already exists.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Screens with unclear purpose should be merged, hidden, or redesigned around a single user job.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DSN-110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happens when there is no data?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Screen Review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Review questions keep screens from accumulating unnecessary complexity.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every screen's existence, primary action, density, hierarchy, and failure handling.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think less, move faster, and recover safely.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can be removed? What can be merged? What happens if data is missing?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produces a clear decision to keep, remove, merge, or simplify.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defends the screen because it already exists.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Screens with unclear purpose should be merged, hidden, or redesigned around a single user job.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DSN-111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happens when there is too much data?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Screen Review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Review questions keep screens from accumulating unnecessary complexity.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every screen's existence, primary action, density, hierarchy, and failure handling.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think less, move faster, and recover safely.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can be removed? What can be merged? What happens if data is missing?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produces a clear decision to keep, remove, merge, or simplify.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defends the screen because it already exists.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Screens with unclear purpose should be merged, hidden, or redesigned around a single user job.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DSN-112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is the safest failure state?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Screen Review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Review questions keep screens from accumulating unnecessary complexity.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every screen's existence, primary action, density, hierarchy, and failure handling.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think less, move faster, and recover safely.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can be removed? What can be merged? What happens if data is missing?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produces a clear decision to keep, remove, merge, or simplify.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defends the screen because it already exists.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Screens with unclear purpose should be merged, hidden, or redesigned around a single user job.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DSN-113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the user never have to think about here?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Screen Review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Review questions keep screens from accumulating unnecessary complexity.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every screen's existence, primary action, density, hierarchy, and failure handling.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think less, move faster, and recover safely.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can be removed? What can be merged? What happens if data is missing?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produces a clear decision to keep, remove, merge, or simplify.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defends the screen because it already exists.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Screens with unclear purpose should be merged, hidden, or redesigned around a single user job.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DSN-114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Would Linear, Stripe, GitHub, Figma, or Notion ship this interaction pattern?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Screen Review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Review questions keep screens from accumulating unnecessary complexity.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every screen's existence, primary action, density, hierarchy, and failure handling.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think less, move faster, and recover safely.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can be removed? What can be merged? What happens if data is missing?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produces a clear decision to keep, remove, merge, or simplify.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defends the screen because it already exists.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Screens with unclear purpose should be merged, hidden, or redesigned around a single user job.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DSN-115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Should the dashboard encourage action or provide information?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Information Architecture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The information model decides whether the product feels obvious or scattered.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navigation, object naming, page grouping, routes, breadcrumbs, filters, and search.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can predict where things live and recover when they are lost.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object does the user think they are working on: project, request, calendar item, task, file, or conversation?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object hierarchy and language users naturally understand.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mixes internal database terms with user-facing concepts.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one object anchors the workflow, navigation should orbit it. If multiple objects matter, relationships must be visible.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DSN-116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Which dashboard module should be removed if it is not immediately useful?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Information Architecture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The information model decides whether the product feels obvious or scattered.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navigation, object naming, page grouping, routes, breadcrumbs, filters, and search.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can predict where things live and recover when they are lost.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object does the user think they are working on: project, request, calendar item, task, file, or conversation?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object hierarchy and language users naturally understand.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mixes internal database terms with user-facing concepts.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one object anchors the workflow, navigation should orbit it. If multiple objects matter, relationships must be visible.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DSN-117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the mobile dashboard do differently from desktop?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Information Architecture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The information model decides whether the product feels obvious or scattered.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navigation, object naming, page grouping, routes, breadcrumbs, filters, and search.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can predict where things live and recover when they are lost.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object does the user think they are working on: project, request, calendar item, task, file, or conversation?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object hierarchy and language users naturally understand.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mixes internal database terms with user-facing concepts.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one object anchors the workflow, navigation should orbit it. If multiple objects matter, relationships must be visible.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DSN-118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deserves a dedicated page versus a dashboard widget?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Information Architecture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The information model decides whether the product feels obvious or scattered.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navigation, object naming, page grouping, routes, breadcrumbs, filters, and search.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can predict where things live and recover when they are lost.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object does the user think they are working on: project, request, calendar item, task, file, or conversation?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object hierarchy and language users naturally understand.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mixes internal database terms with user-facing concepts.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one object anchors the workflow, navigation should orbit it. If multiple objects matter, relationships must be visible.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DSN-119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Should messages be global, project-scoped, or both?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Information Architecture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The information model decides whether the product feels obvious or scattered.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navigation, object naming, page grouping, routes, breadcrumbs, filters, and search.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can predict where things live and recover when they are lost.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object does the user think they are working on: project, request, calendar item, task, file, or conversation?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object hierarchy and language users naturally understand.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mixes internal database terms with user-facing concepts.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one object anchors the workflow, navigation should orbit it. If multiple objects matter, relationships must be visible.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DSN-120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Should Mintbox be a storage product, a project archive, or a delivery system?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Information Architecture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The information model decides whether the product feels obvious or scattered.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navigation, object naming, page grouping, routes, breadcrumbs, filters, and search.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can predict where things live and recover when they are lost.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object does the user think they are working on: project, request, calendar item, task, file, or conversation?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object hierarchy and language users naturally understand.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mixes internal database terms with user-facing concepts.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one object anchors the workflow, navigation should orbit it. If multiple objects matter, relationships must be visible.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DSN-121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Should calendar selections and custom requests share one list?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Information Architecture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The information model decides whether the product feels obvious or scattered.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navigation, object naming, page grouping, routes, breadcrumbs, filters, and search.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can predict where things live and recover when they are lost.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object does the user think they are working on: project, request, calendar item, task, file, or conversation?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object hierarchy and language users naturally understand.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mixes internal database terms with user-facing concepts.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one object anchors the workflow, navigation should orbit it. If multiple objects matter, relationships must be visible.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DSN-122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Should admin tools be grouped by object, workflow, or responsibility?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Information Architecture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The information model decides whether the product feels obvious or scattered.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navigation, object naming, page grouping, routes, breadcrumbs, filters, and search.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can predict where things live and recover when they are lost.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object does the user think they are working on: project, request, calendar item, task, file, or conversation?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object hierarchy and language users naturally understand.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mixes internal database terms with user-facing concepts.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one object anchors the workflow, navigation should orbit it. If multiple objects matter, relationships must be visible.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DSN-123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Should settings be grouped by user intent or by system module?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Information Architecture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The information model decides whether the product feels obvious or scattered.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navigation, object naming, page grouping, routes, breadcrumbs, filters, and search.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can predict where things live and recover when they are lost.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object does the user think they are working on: project, request, calendar item, task, file, or conversation?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object hierarchy and language users naturally understand.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mixes internal database terms with user-facing concepts.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one object anchors the workflow, navigation should orbit it. If multiple objects matter, relationships must be visible.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DSN-124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should hidden future features avoid leaking into current UX?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Information Architecture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The information model decides whether the product feels obvious or scattered.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navigation, object naming, page grouping, routes, breadcrumbs, filters, and search.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users can predict where things live and recover when they are lost.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What object does the user think they are working on: project, request, calendar item, task, file, or conversation?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identifies object hierarchy and language users naturally understand.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mixes internal database terms with user-facing concepts.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one object anchors the workflow, navigation should orbit it. If multiple objects matter, relationships must be visible.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t>INTERVIEW 5 - Actual Customer (SMB Client)</w:t>
      </w:r>
    </w:p>
    <w:p>
      <w:pPr>
        <w:pStyle w:val="Small"/>
      </w:pPr>
      <w:r>
        <w:t>Respondent: Actual Customer (SMB Client)</w:t>
      </w:r>
    </w:p>
    <w:p>
      <w:pPr>
        <w:pStyle w:val="Small"/>
      </w:pPr>
      <w:r>
        <w:t>Instruction: Ask only the questions relevant to this respondent. Capture real examples, not opinions alone. Use the answer boxes during or after the interview.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CUS-001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Tell me about your business and what a normal working day looks like.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CUS-002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Walk me through the last time you needed a social media creative.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CUS-003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happened before you realized you needed that creative?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CUS-004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Who was involved in deciding what should be made?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CUS-005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tools did you use during that process?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CUS-006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part felt slow or annoying?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CUS-007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part made you uncertain?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CUS-008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did you do when you did not know what to post?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CUS-009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do you decide which festivals, offers, or events matter to your business?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CUS-010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do you currently keep track of upcoming content needs?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CUS-011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happens when you forget to post something important?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CUS-012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does a good designer or agency do that makes your life easier?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CUS-013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has frustrated you when working with designers or agencies?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CUS-014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Tell me about a time you loved a delivered creative.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CUS-015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Tell me about a time you disliked a delivered creative.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CUS-016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makes you trust someone with your brand?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CUS-017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makes you feel someone did not understand your business?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CUS-018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do you usually send references, photos, videos, or documents?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CUS-019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Where do your old creative files live today?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CUS-020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do you find an old file when you need it again?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CUS-021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do you expect to happen after you upload a reference?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CUS-022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do you prefer to communicate about work in progress?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CUS-023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When do you prefer WhatsApp over a web app?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CUS-024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When would you prefer a web app over WhatsApp?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CUS-025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kind of updates make you feel work is moving?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CUS-026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kind of updates feel annoying?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CUS-027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quickly do you expect a reply after asking a question?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CUS-028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quickly do you expect a first draft?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CUS-029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does 'revision' mean to you?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CUS-030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feels fair when you ask for changes?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CUS-031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feels unfair when an agency asks for more payment?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CUS-032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do you want to see before approving work?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CUS-033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makes you hesitate before approving work?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CUS-034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would make you comfortable scheduling a post directly from the platform?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CUS-035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social media numbers do you actually care about?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CUS-036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analytics words confuse you?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CUS-037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would make you believe marketing is working?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CUS-038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do you judge whether a month of content was successful?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CUS-039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would make you log in every week?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CUS-040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would make you stop using a platform like this?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CUS-041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Tell me about software you enjoy using for your business.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CUS-042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Tell me about software you stopped using.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CUS-043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makes software feel difficult?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CUS-044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makes software feel enjoyable?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CUS-045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do you feel about AI helping write captions or ideas?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CUS-046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would you never trust AI to decide?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CUS-047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AI ask before creating content for you?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CUS-048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do you explain your brand to a new person?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CUS-049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does your business never want to sound like?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CUS-050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customer type are you trying to reach?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CUS-051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season or month matters most for your business?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CUS-052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How do you plan offers or campaigns today?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CUS-053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would make onboarding feel worth your time?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CUS-054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information would you not want to enter during signup?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CUS-055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would make the first dashboard feel useful immediately?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CUS-056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the platform remember for you?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CUS-057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should the platform ask you every month?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CUS-058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would make you recommend this to another business owner?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CUS-059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What would make you feel this is not for businesses like yours?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CUS-060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If this worked perfectly for you, what would your month look like?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Category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Customer Story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Why this matters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Real behavior reveals needs that feature requests hide.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UI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onboarding, dashboard defaults, copy, task sequencing, and integration priority.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UX decisions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Affects whether the product fits into a user's actual day instead of an imagined ideal workflow.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Follow-up if vague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Can you walk me through the last time this happened, step by step?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Good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includes time, tools, people, feelings, workaround, and outcome.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Poor answer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Answer is hypothetical or based on what the user thinks they should do.</w:t>
            </w:r>
          </w:p>
        </w:tc>
      </w:tr>
      <w:tr>
        <w:tc>
          <w:tcPr>
            <w:tcW w:type="dxa" w:w="208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conclusions</w:t>
            </w:r>
          </w:p>
        </w:tc>
        <w:tc>
          <w:tcPr>
            <w:tcW w:type="dxa" w:w="85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 should follow the user's real sequence, vocabulary, constraints, and moments of anxiety.</w:t>
            </w:r>
          </w:p>
        </w:tc>
      </w:tr>
      <w:tr>
        <w:tc>
          <w:tcPr>
            <w:tcW w:type="dxa" w:w="10368"/>
            <w:gridSpan w:val="2"/>
            <w:shd w:fill="F9FAFB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6B7280"/>
                <w:sz w:val="16"/>
              </w:rPr>
              <w:t xml:space="preserve">Answer / notes: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  <w:p>
            <w:pPr>
              <w:spacing w:after="80"/>
              <w:ind w:left="72"/>
            </w:pPr>
            <w: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t>Master Question Matrix</w:t>
      </w:r>
    </w:p>
    <w:p>
      <w:pPr>
        <w:pStyle w:val="Small"/>
      </w:pPr>
      <w:r>
        <w:t>This matrix maps every interview question to affected UI and UX decisions. Use it to plan research sessions and track which answers have been collected.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3"/>
              </w:rPr>
              <w:t>Question ID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3"/>
              </w:rPr>
              <w:t>Interview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3"/>
              </w:rPr>
              <w:t>Category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3"/>
              </w:rPr>
              <w:t>Question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3"/>
              </w:rPr>
              <w:t>Priority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3"/>
              </w:rPr>
              <w:t>Who should answer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3"/>
              </w:rPr>
              <w:t>UI decisions affected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3"/>
              </w:rPr>
              <w:t>UX decisions affected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3"/>
              </w:rPr>
              <w:t>Estimated impact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FND-001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sentence should describe CREATYV five years from now?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FND-002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problem should the company be known for solving better than anyone else?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FND-003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customer promise would you be uncomfortable putting on the homepage today?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FND-004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never change even if the product becomes much larger?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FND-005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market category do you want to create or own?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FND-006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clients believe about CREATYV after using it for one month?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FND-007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internal teams believe about the product after using it for one month?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FND-008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Business Model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revenue stream is most important for the next twelve months?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pricing surfaces, upgrade prompts, usage meters, trial states, and billing visibility.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when users feel value, when they feel friction, and how payment anxiety is reduced.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FND-009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Business Model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revenue stream is most important for the next five years?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pricing surfaces, upgrade prompts, usage meters, trial states, and billing visibility.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when users feel value, when they feel friction, and how payment anxiety is reduced.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FND-010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Business Model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customer behavior should the business model encourage?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pricing surfaces, upgrade prompts, usage meters, trial states, and billing visibility.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when users feel value, when they feel friction, and how payment anxiety is reduced.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FND-011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Business Model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should the product avoid monetization friction?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pricing surfaces, upgrade prompts, usage meters, trial states, and billing visibility.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when users feel value, when they feel friction, and how payment anxiety is reduced.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FND-012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Business Model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is the intended meaning of MintCoins in the business model?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pricing surfaces, upgrade prompts, usage meters, trial states, and billing visibility.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when users feel value, when they feel friction, and how payment anxiety is reduced.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FND-013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Business Model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Should MintCoins feel like money, credits, allowance, or creative capacity?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pricing surfaces, upgrade prompts, usage meters, trial states, and billing visibility.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when users feel value, when they feel friction, and how payment anxiety is reduced.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FND-014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Business Model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parts of the service should feel premium instead of cheap?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pricing surfaces, upgrade prompts, usage meters, trial states, and billing visibility.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when users feel value, when they feel friction, and how payment anxiety is reduced.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FND-015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is the biggest strategic reason to hide freelancer marketplace features during Phase 1?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FND-016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should freelancer marketplace features become visible again?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FND-017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advantage does CREATYV have that competitors cannot copy easily?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FND-018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clients never have to manage themselves?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FND-019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clients always feel in control of?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FND-020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company values should be visible in the product behavior?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FND-021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product behavior would violate the brand?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FND-022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If speed conflicts with quality, which wins for Phase 1?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FND-023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If automation conflicts with trust, which wins?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FND-024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If simplicity conflicts with flexibility, which wins?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FND-025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If client convenience conflicts with internal operational safety, which wins?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FND-026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type of client should the product intentionally not serve yet?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FND-027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type of request should CREATYV reject even if a client wants it?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FND-028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make the first 20-client launch successful?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FND-029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make the launch look successful but actually be unhealthy?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FND-030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metric should the team check every morning?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FND-031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metric should the team never optimize blindly?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FND-032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is your biggest fear about clients using the product?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FND-033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is your biggest fear about internal teams using the product?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FND-034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is the biggest opportunity the product unlocks for Mint More?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FND-035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the product make impossible compared with the old manual process?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FND-036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workflow should feel magical on first use?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FND-037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workflow should feel boring, controlled, and predictable?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FND-038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much of Mint More's service should be transparent to the client?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FND-039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much of Mint More's internal process should be hidden from the client?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FND-040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Should the product feel like a tool, an agency, an assistant, or an operating system?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FND-041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one thing should the homepage convince a visitor to do?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FND-042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one thing should the dashboard convince a client to do?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FND-043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a client never need to ask support about?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FND-044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a designer never need to ask operations about?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FND-045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be the default response when a client asks for work outside scope?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FND-046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be the company's stance on AI-generated work versus human creative work?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FND-047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parts of the product should feel human and personal?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FND-048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parts should feel automated and instant?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FND-049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future feature would change the whole information architecture?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FND-050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must be true before CREATYV can be called production-ready?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OPS-001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Walk through yesterday's creative work from first client input to final delivery.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OPS-002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does work currently get lost, delayed, or misunderstood?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OPS-003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information do designers need before starting a task?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OPS-004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information do designers usually have to ask for again?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OPS-005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do you decide which designer gets which work?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OPS-006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a designer unavailable in real life?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OPS-007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does 'slot not set' mean operationally?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OPS-008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are the real work slots and how strict are they?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OPS-009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statuses do you actually use during production?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OPS-010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status changes should notify the client?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OPS-011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status changes should notify admins or ops leads?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OPS-012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status changes should notify designers?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OPS-013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is the difference between blocked and revision in daily work?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OPS-014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does delivered mean before the client approves it?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OPS-015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does completed mean operationally?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OPS-016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tasks require admin approval before production starts?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OPS-017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tasks can start automatically after a client selection?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OPS-018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a custom request too vague to assign?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OPS-019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a custom request outside scope?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OPS-020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is the most common client complaint after delivery?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OPS-021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is the most common client complaint before delivery?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OPS-022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is the most common designer complaint?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OPS-023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files do clients usually upload as references?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OPS-024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files do designers usually deliver?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OPS-025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file types should never be accepted?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OPS-026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Who is allowed to delete files, folders, or projects?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OPS-027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should old files be preserved even if newer versions exist?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OPS-028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does a revision request look like in real life?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OPS-029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happen if a client adds new scope inside a revision?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OPS-030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happen if a client does not respond after delivery?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OPS-031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happen if a designer misses a deadline?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OPS-032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happen if an assigned designer cannot finish?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OPS-033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happen if two admins act on the same request?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OPS-034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is the escalation path for angry clients?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OPS-035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support tickets should become production tasks?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OPS-036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internal notes should never be visible to clients?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OPS-037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operational data belongs in Google Sheets?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OPS-038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operational data must stay only inside the app?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OPS-039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often should Sheets sync happen?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OPS-040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must be shown in the task list for fast scanning?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OPS-041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be hidden until a task is opened?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OPS-042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tasks need bulk actions?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OPS-043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filters does ops need every day?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OPS-044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report does management ask for repeatedly?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OPS-045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manual step wastes the most time today?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OPS-046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client update is currently sent manually but should be automatic?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OPS-047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designer update is currently sent manually but should be automatic?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OPS-048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happen during a complete data reset for testing?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OPS-049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make ops trust the product more than WhatsApp and Sheets?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OPS-050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operational failure would be unacceptable during launch week?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task boards, status labels, assignment controls, escalation surfaces, and admin dashboards.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confidence, handoffs, accountability, and how users recover from delays or exceptions.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SMC-001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words do customers use to describe their current content problem?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SMC-002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a customer finally decide they need help?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SMC-003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do customers fear will happen if they do nothing?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SMC-004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do customers fear about hiring creatives?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SMC-005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do customers fear about using software?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SMC-006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questions do customers ask before trusting Mint More?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SMC-007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objections come up most often during sales calls?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SMC-008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objection is usually a polite way of saying they do not trust us yet?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SMC-009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proof makes customers relax?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SMC-010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examples or stories close deals fastest?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SMC-011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competitor or alternative do customers compare this with?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SMC-012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do customers currently use instead of CREATYV?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SMC-013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Why do customers buy from Mint More instead of doing it themselves?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SMC-014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Why do customers hesitate after showing interest?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SMC-015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Why do customers leave or stop responding?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SMC-016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price point feels easy to say yes to?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SMC-017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price point makes customers ask for justification?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SMC-018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do customers react to credits, coins, or monthly allowances?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SMC-019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phrase is clearer to customers: MintCoins, credits, posts, or creative allowance?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SMC-020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do customers think 'AI' means in this product?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SMC-021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do customers expect humans to do even if AI exists?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SMC-022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the product feel safe for small businesses?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SMC-023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the product feel too complicated?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SMC-024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the product feel premium?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SMC-025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the product feel cheap or untrustworthy?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SMC-026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customer language should appear in onboarding?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SMC-027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internal language should never appear in the product?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SMC-028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is the most common confusion during the first demo?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SMC-029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is the most common confusion after signup?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SMC-030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do customers want to see on the dashboard first?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SMC-031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customers ignore on the dashboard?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SMC-032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customers feel progress is happening?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SMC-033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customers feel ignored?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SMC-034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notification would customers appreciate?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SMC-035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notification would annoy customers?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SMC-036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do customers prefer WhatsApp over the app?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SMC-037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do customers prefer the app over WhatsApp?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SMC-038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type of client needs the most handholding?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SMC-039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type of client becomes a power user?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SMC-040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emotional state is the customer in when they first sign up?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SMC-041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emotional state should they be in after first success?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SMC-042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does a successful customer story usually include?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SMC-043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content categories are easiest for customers to understand?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SMC-044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content categories require explanation?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SMC-045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the landing page not say because it creates doubt?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SMC-046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a salesperson never need to explain manually?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SMC-047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customers believe the platform will save time?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SMC-048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customers believe the platform will grow their business?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SMC-049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is the strongest reason a customer should return weekly?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SMC-050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is the strongest reason a customer should renew monthly?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landing language, onboarding, help text, proof, comparison tables, and empty states.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trust, perceived difficulty, motivation, and the moment users decide to continue or quit.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DSN-001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User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mental model should a new client form in the first minute?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DSN-002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User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mental model should an admin form in the first minute?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DSN-003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User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mental model should a designer form in the first minute?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DSN-004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User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many choices can a client safely face on the first dashboard?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DSN-005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User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decisions should the interface make for the user?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DSN-006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User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decisions must remain explicit because they affect trust?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DSN-007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User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is recognition more important than recall?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DSN-008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User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labels must use customer language instead of internal language?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DSN-009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User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moment should create confidence fastest?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DSN-010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User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moment currently risks decision fatigue?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DSN-011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User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repeated behavior should become a habit?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DSN-012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User Psychology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users never have to remember between sessions?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DSN-013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Information Architecture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is the primary object: request, project, task, calendar item, file, or conversation?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navigation, object naming, page grouping, routes, breadcrumbs, filters, and search.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can predict where things live and recover when they are lost.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DSN-014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Information Architecture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objects should be grouped together because users think of them together?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navigation, object naming, page grouping, routes, breadcrumbs, filters, and search.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can predict where things live and recover when they are lost.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DSN-015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Information Architecture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objects should remain separate even if the database connects them?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navigation, object naming, page grouping, routes, breadcrumbs, filters, and search.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can predict where things live and recover when they are lost.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DSN-016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Information Architecture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live in global navigation versus inside a project?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navigation, object naming, page grouping, routes, breadcrumbs, filters, and search.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can predict where things live and recover when they are lost.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DSN-017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Information Architecture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feature groups are user-facing and which are operational?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navigation, object naming, page grouping, routes, breadcrumbs, filters, and search.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can predict where things live and recover when they are lost.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DSN-018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Information Architecture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progressive disclosure hide until needed?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navigation, object naming, page grouping, routes, breadcrumbs, filters, and search.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can predict where things live and recover when they are lost.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DSN-019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Information Architecture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should search exist, and what should it search across?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navigation, object naming, page grouping, routes, breadcrumbs, filters, and search.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can predict where things live and recover when they are lost.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DSN-020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Information Architecture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pages are destinations and which are transient work surfaces?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navigation, object naming, page grouping, routes, breadcrumbs, filters, and search.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can predict where things live and recover when they are lost.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DSN-021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Information Architecture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screens can be merged without harming clarity?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navigation, object naming, page grouping, routes, breadcrumbs, filters, and search.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can predict where things live and recover when they are lost.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DSN-022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Information Architecture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object names should never appear in the UI?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navigation, object naming, page grouping, routes, breadcrumbs, filters, and search.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can predict where things live and recover when they are lost.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DSN-023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Information Architecture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is the simplest route structure a user can predict?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navigation, object naming, page grouping, routes, breadcrumbs, filters, and search.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can predict where things live and recover when they are lost.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DSN-024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Information Architecture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information belongs in settings instead of the main workflow?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navigation, object naming, page grouping, routes, breadcrumbs, filters, and search.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can predict where things live and recover when they are lost.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DSN-025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Visual Hierarchy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the user notice in the first second of the client dashboard?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layout, sizing, density, labels, card/table choice, CTA treatment, and status prominence.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scan speed, confidence, and whether users notice risks or next actions.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DSN-026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Visual Hierarchy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the user understand in three seconds?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layout, sizing, density, labels, card/table choice, CTA treatment, and status prominence.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scan speed, confidence, and whether users notice risks or next actions.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DSN-027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Visual Hierarchy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never be the first thing a client sees?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layout, sizing, density, labels, card/table choice, CTA treatment, and status prominence.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scan speed, confidence, and whether users notice risks or next actions.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DSN-028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Visual Hierarchy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information deserves the most visual weight?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layout, sizing, density, labels, card/table choice, CTA treatment, and status prominence.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scan speed, confidence, and whether users notice risks or next actions.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DSN-029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Visual Hierarchy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information should almost disappear?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layout, sizing, density, labels, card/table choice, CTA treatment, and status prominence.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scan speed, confidence, and whether users notice risks or next actions.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DSN-030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Visual Hierarchy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statuses need strong visual contrast?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layout, sizing, density, labels, card/table choice, CTA treatment, and status prominence.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scan speed, confidence, and whether users notice risks or next actions.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DSN-031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Visual Hierarchy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actions should look primary, secondary, tertiary, and dangerous?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layout, sizing, density, labels, card/table choice, CTA treatment, and status prominence.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scan speed, confidence, and whether users notice risks or next actions.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DSN-032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Visual Hierarchy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should visual weight differ between client, admin, and designer dashboards?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layout, sizing, density, labels, card/table choice, CTA treatment, and status prominence.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scan speed, confidence, and whether users notice risks or next actions.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DSN-033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Visual Hierarchy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should numbers be visually dominant?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layout, sizing, density, labels, card/table choice, CTA treatment, and status prominence.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scan speed, confidence, and whether users notice risks or next actions.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DSN-034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Visual Hierarchy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should dates be visually dominant?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layout, sizing, density, labels, card/table choice, CTA treatment, and status prominence.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scan speed, confidence, and whether users notice risks or next actions.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DSN-035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Visual Hierarchy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should icons carry meaning and when should labels remain visible?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layout, sizing, density, labels, card/table choice, CTA treatment, and status prominence.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scan speed, confidence, and whether users notice risks or next actions.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DSN-036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Visual Hierarchy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a crowded task list reveal before any click?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layout, sizing, density, labels, card/table choice, CTA treatment, and status prominence.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scan speed, confidence, and whether users notice risks or next actions.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DSN-037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Interaction Design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should clicking navigate versus expand inline?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modals, drawers, inline editing, keyboard behavior, hover, touch gestures, and command patterns.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efficiency, error recovery, perceived control, and learning curve.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DSN-038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Interaction Design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should a drawer be used instead of a modal?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modals, drawers, inline editing, keyboard behavior, hover, touch gestures, and command patterns.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efficiency, error recovery, perceived control, and learning curve.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DSN-039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Interaction Design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should inline editing be allowed?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modals, drawers, inline editing, keyboard behavior, hover, touch gestures, and command patterns.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efficiency, error recovery, perceived control, and learning curve.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DSN-040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Interaction Design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actions require confirmation?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modals, drawers, inline editing, keyboard behavior, hover, touch gestures, and command patterns.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efficiency, error recovery, perceived control, and learning curve.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DSN-041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Interaction Design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actions should be reversible instead of confirmed?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modals, drawers, inline editing, keyboard behavior, hover, touch gestures, and command patterns.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efficiency, error recovery, perceived control, and learning curve.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DSN-042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Interaction Design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should drag and drop exist?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modals, drawers, inline editing, keyboard behavior, hover, touch gestures, and command patterns.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efficiency, error recovery, perceived control, and learning curve.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DSN-043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Interaction Design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should drag and drop be avoided?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modals, drawers, inline editing, keyboard behavior, hover, touch gestures, and command patterns.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efficiency, error recovery, perceived control, and learning curve.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DSN-044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Interaction Design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mobile interactions should use tap-and-hold?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modals, drawers, inline editing, keyboard behavior, hover, touch gestures, and command patterns.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efficiency, error recovery, perceived control, and learning curve.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DSN-045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Interaction Design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hover interactions need mobile equivalents?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modals, drawers, inline editing, keyboard behavior, hover, touch gestures, and command patterns.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efficiency, error recovery, perceived control, and learning curve.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DSN-046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Interaction Design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workflows need keyboard shortcuts?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modals, drawers, inline editing, keyboard behavior, hover, touch gestures, and command patterns.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efficiency, error recovery, perceived control, and learning curve.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DSN-047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Interaction Design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actions belong in context menus?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modals, drawers, inline editing, keyboard behavior, hover, touch gestures, and command patterns.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efficiency, error recovery, perceived control, and learning curve.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DSN-048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Interaction Design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Enter and Shift+Enter do in message and AI inputs?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modals, drawers, inline editing, keyboard behavior, hover, touch gestures, and command patterns.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efficiency, error recovery, perceived control, and learning curve.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DSN-049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Layout Systems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density should client pages use?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DSN-050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Layout Systems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density should admin pages use?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DSN-051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Layout Systems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density should designer pages use?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DSN-052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Layout Systems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maximum content width prevents long lines and weak hierarchy?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DSN-053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Layout Systems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pages require full-width work surfaces?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DSN-054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Layout Systems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pages should use split panels?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DSN-055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Layout Systems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breakpoint strategy should support phone, tablet, desktop, 2K, and 4K?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DSN-056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Layout Systems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layouts must preserve side navigation?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DSN-057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Layout Systems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layouts should convert to bottom navigation?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DSN-058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Layout Systems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should empty horizontal space be used on large screens?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DSN-059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Layout Systems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spacing scale should the product use?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DSN-060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Layout Systems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card radius and container rules should be universal?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DSN-061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Typography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type sizes should be used for body, labels, captions, headings, and dashboard numbers?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DSN-062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Typography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should text be 14px versus 16px?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DSN-063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Typography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maximum line length keeps reading comfortable?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DSN-064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Typography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line height should long explanations use?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DSN-065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Typography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should labels be persistent versus placeholder-only?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DSN-066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Typography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should numbers, dates, prices, and counts be typeset?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DSN-067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Typography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should typography differ between marketing and app surfaces?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DSN-068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Typography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text should be scannable rather than readable?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DSN-069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Typography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copy length should status labels target?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DSN-070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Typography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be the fallback for long business names and filenames?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hero messaging, dashboard emphasis, navigation priority, and which modules appear first.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Determines what the first session should make users believe, understand, and trust.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DSN-071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 Systems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many button variants are allowed?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component variants, tokens, states, icon usage, spacing, density, and responsive rules.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learnability and whether new features feel part of the same product.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DSN-072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 Systems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many component sizes are allowed?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component variants, tokens, states, icon usage, spacing, density, and responsive rules.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learnability and whether new features feel part of the same product.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DSN-073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 Systems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many elevation or shadow levels are allowed?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component variants, tokens, states, icon usage, spacing, density, and responsive rules.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learnability and whether new features feel part of the same product.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DSN-074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 Systems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many status badge variants are allowed?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component variants, tokens, states, icon usage, spacing, density, and responsive rules.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learnability and whether new features feel part of the same product.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DSN-075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 Systems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states must every interactive component support?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component variants, tokens, states, icon usage, spacing, density, and responsive rules.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learnability and whether new features feel part of the same product.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DSN-076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 Systems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skeleton patterns should exist?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component variants, tokens, states, icon usage, spacing, density, and responsive rules.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learnability and whether new features feel part of the same product.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DSN-077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 Systems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empty states should be standardized?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component variants, tokens, states, icon usage, spacing, density, and responsive rules.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learnability and whether new features feel part of the same product.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DSN-078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 Systems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error patterns should be standardized?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component variants, tokens, states, icon usage, spacing, density, and responsive rules.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learnability and whether new features feel part of the same product.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DSN-079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 Systems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notification patterns should be standardized?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component variants, tokens, states, icon usage, spacing, density, and responsive rules.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learnability and whether new features feel part of the same product.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DSN-080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 Systems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icon sizes should be allowed?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component variants, tokens, states, icon usage, spacing, density, and responsive rules.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learnability and whether new features feel part of the same product.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DSN-081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 Systems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token decisions must be made before new screens are built?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component variants, tokens, states, icon usage, spacing, density, and responsive rules.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learnability and whether new features feel part of the same product.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DSN-082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 Systems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component should be retired because it is doing too many jobs?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component variants, tokens, states, icon usage, spacing, density, and responsive rules.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learnability and whether new features feel part of the same product.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DSN-083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Accessibility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workflows must be fully usable with keyboard only?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focus states, contrast, labels, touch targets, motion, forms, and keyboard behavior.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who can complete workflows reliably under real-world conditions.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DSN-084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Accessibility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should focus move after opening modals, drawers, and menus?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focus states, contrast, labels, touch targets, motion, forms, and keyboard behavior.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who can complete workflows reliably under real-world conditions.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DSN-085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Accessibility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information currently relies too much on color?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focus states, contrast, labels, touch targets, motion, forms, and keyboard behavior.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who can complete workflows reliably under real-world conditions.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DSN-086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Accessibility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touch target size should be enforced?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focus states, contrast, labels, touch targets, motion, forms, and keyboard behavior.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who can complete workflows reliably under real-world conditions.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DSN-087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Accessibility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should motion be reduced or disabled?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focus states, contrast, labels, touch targets, motion, forms, and keyboard behavior.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who can complete workflows reliably under real-world conditions.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DSN-088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Accessibility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needs screen reader labels even if visible text exists?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focus states, contrast, labels, touch targets, motion, forms, and keyboard behavior.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who can complete workflows reliably under real-world conditions.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DSN-089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Accessibility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tables need semantic structure?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focus states, contrast, labels, touch targets, motion, forms, and keyboard behavior.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who can complete workflows reliably under real-world conditions.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DSN-090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Accessibility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error messages must be announced immediately?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focus states, contrast, labels, touch targets, motion, forms, and keyboard behavior.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who can complete workflows reliably under real-world conditions.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DSN-091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Accessibility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should upload progress be accessible?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focus states, contrast, labels, touch targets, motion, forms, and keyboard behavior.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who can complete workflows reliably under real-world conditions.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DSN-092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Accessibility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contrast standards should all status badges meet?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focus states, contrast, labels, touch targets, motion, forms, and keyboard behavior.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who can complete workflows reliably under real-world conditions.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DSN-093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Performance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should optimistic updates be used?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skeletons, optimistic updates, realtime indicators, caching, pagination, and loading copy.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 during waits, uploads, generation, publishing, and status changes.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DSN-094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Performance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should optimistic updates be avoided because mistakes are costly?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skeletons, optimistic updates, realtime indicators, caching, pagination, and loading copy.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 during waits, uploads, generation, publishing, and status changes.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DSN-095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Performance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loading states need skeletons?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skeletons, optimistic updates, realtime indicators, caching, pagination, and loading copy.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 during waits, uploads, generation, publishing, and status changes.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DSN-096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Performance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actions need progress bars?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skeletons, optimistic updates, realtime indicators, caching, pagination, and loading copy.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 during waits, uploads, generation, publishing, and status changes.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DSN-097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Performance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realtime updates must appear without refresh?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skeletons, optimistic updates, realtime indicators, caching, pagination, and loading copy.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 during waits, uploads, generation, publishing, and status changes.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DSN-098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Performance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should stale data be indicated?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skeletons, optimistic updates, realtime indicators, caching, pagination, and loading copy.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 during waits, uploads, generation, publishing, and status changes.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DSN-099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Performance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should retry states appear?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skeletons, optimistic updates, realtime indicators, caching, pagination, and loading copy.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 during waits, uploads, generation, publishing, and status changes.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DSN-100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Performance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fast should feedback appear after a click?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skeletons, optimistic updates, realtime indicators, caching, pagination, and loading copy.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 during waits, uploads, generation, publishing, and status changes.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DSN-101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Performance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long-running processes need background status?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skeletons, optimistic updates, realtime indicators, caching, pagination, and loading copy.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 during waits, uploads, generation, publishing, and status changes.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DSN-102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Performance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the UI do if AI generation takes longer than expected?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skeletons, optimistic updates, realtime indicators, caching, pagination, and loading copy.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trust during waits, uploads, generation, publishing, and status changes.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DSN-103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Screen Review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Why does this screen exist?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every screen's existence, primary action, density, hierarchy, and failure handling.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think less, move faster, and recover safely.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DSN-104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Screen Review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Can this screen disappear?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every screen's existence, primary action, density, hierarchy, and failure handling.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think less, move faster, and recover safely.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DSN-105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Screen Review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Can two screens merge?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every screen's existence, primary action, density, hierarchy, and failure handling.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think less, move faster, and recover safely.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DSN-106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Screen Review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Can three clicks become one?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every screen's existence, primary action, density, hierarchy, and failure handling.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think less, move faster, and recover safely.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DSN-107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Screen Review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assumption does this screen make?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every screen's existence, primary action, density, hierarchy, and failure handling.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think less, move faster, and recover safely.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DSN-108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Screen Review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Would a first-time user understand it without training?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every screen's existence, primary action, density, hierarchy, and failure handling.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think less, move faster, and recover safely.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DSN-109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Screen Review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Would an experienced user find it efficient?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every screen's existence, primary action, density, hierarchy, and failure handling.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think less, move faster, and recover safely.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DSN-110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Screen Review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happens when there is no data?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every screen's existence, primary action, density, hierarchy, and failure handling.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think less, move faster, and recover safely.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DSN-111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Screen Review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happens when there is too much data?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every screen's existence, primary action, density, hierarchy, and failure handling.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think less, move faster, and recover safely.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DSN-112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Screen Review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is the safest failure state?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every screen's existence, primary action, density, hierarchy, and failure handling.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think less, move faster, and recover safely.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DSN-113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Screen Review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the user never have to think about here?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every screen's existence, primary action, density, hierarchy, and failure handling.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think less, move faster, and recover safely.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DSN-114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Screen Review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Would Linear, Stripe, GitHub, Figma, or Notion ship this interaction pattern?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every screen's existence, primary action, density, hierarchy, and failure handling.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think less, move faster, and recover safely.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DSN-115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Information Architecture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Should the dashboard encourage action or provide information?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navigation, object naming, page grouping, routes, breadcrumbs, filters, and search.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can predict where things live and recover when they are lost.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DSN-116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Information Architecture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dashboard module should be removed if it is not immediately useful?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navigation, object naming, page grouping, routes, breadcrumbs, filters, and search.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can predict where things live and recover when they are lost.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DSN-117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Information Architecture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the mobile dashboard do differently from desktop?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navigation, object naming, page grouping, routes, breadcrumbs, filters, and search.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can predict where things live and recover when they are lost.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DSN-118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Information Architecture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deserves a dedicated page versus a dashboard widget?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navigation, object naming, page grouping, routes, breadcrumbs, filters, and search.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can predict where things live and recover when they are lost.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DSN-119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Information Architecture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Should messages be global, project-scoped, or both?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navigation, object naming, page grouping, routes, breadcrumbs, filters, and search.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can predict where things live and recover when they are lost.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DSN-120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Information Architecture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Should Mintbox be a storage product, a project archive, or a delivery system?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navigation, object naming, page grouping, routes, breadcrumbs, filters, and search.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can predict where things live and recover when they are lost.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DSN-121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Information Architecture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Should calendar selections and custom requests share one list?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navigation, object naming, page grouping, routes, breadcrumbs, filters, and search.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can predict where things live and recover when they are lost.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DSN-122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Information Architecture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Should admin tools be grouped by object, workflow, or responsibility?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navigation, object naming, page grouping, routes, breadcrumbs, filters, and search.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can predict where things live and recover when they are lost.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DSN-123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Information Architecture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Should settings be grouped by user intent or by system module?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navigation, object naming, page grouping, routes, breadcrumbs, filters, and search.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can predict where things live and recover when they are lost.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DSN-124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Information Architecture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should hidden future features avoid leaking into current UX?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navigation, object naming, page grouping, routes, breadcrumbs, filters, and search.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users can predict where things live and recover when they are lost.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CUS-001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your business and what a normal working day looks like.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CUS-002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Walk me through the last time you needed a social media creative.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CUS-003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happened before you realized you needed that creative?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CUS-004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Who was involved in deciding what should be made?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CUS-005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tools did you use during that process?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CUS-006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part felt slow or annoying?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CUS-007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part made you uncertain?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CUS-008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did you do when you did not know what to post?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CUS-009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do you decide which festivals, offers, or events matter to your business?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CUS-010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do you currently keep track of upcoming content needs?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CUS-011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happens when you forget to post something important?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CUS-012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does a good designer or agency do that makes your life easier?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CUS-013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has frustrated you when working with designers or agencies?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CUS-014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a time you loved a delivered creative.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CUS-015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a time you disliked a delivered creative.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CUS-016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you trust someone with your brand?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CUS-017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you feel someone did not understand your business?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CUS-018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do you usually send references, photos, videos, or documents?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CUS-019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do your old creative files live today?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CUS-020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do you find an old file when you need it again?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CUS-021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do you expect to happen after you upload a reference?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CUS-022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do you prefer to communicate about work in progress?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CUS-023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do you prefer WhatsApp over a web app?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CUS-024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would you prefer a web app over WhatsApp?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CUS-025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kind of updates make you feel work is moving?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CUS-026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kind of updates feel annoying?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CUS-027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quickly do you expect a reply after asking a question?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CUS-028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quickly do you expect a first draft?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CUS-029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does 'revision' mean to you?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CUS-030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feels fair when you ask for changes?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CUS-031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feels unfair when an agency asks for more payment?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CUS-032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do you want to see before approving work?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CUS-033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you hesitate before approving work?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CUS-034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make you comfortable scheduling a post directly from the platform?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CUS-035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social media numbers do you actually care about?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CUS-036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analytics words confuse you?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CUS-037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make you believe marketing is working?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CUS-038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do you judge whether a month of content was successful?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CUS-039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make you log in every week?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CUS-040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make you stop using a platform like this?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CUS-041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software you enjoy using for your business.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CUS-042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software you stopped using.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CUS-043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software feel difficult?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CUS-044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software feel enjoyable?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CUS-045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do you feel about AI helping write captions or ideas?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CUS-046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you never trust AI to decide?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CUS-047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AI ask before creating content for you?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CUS-048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do you explain your brand to a new person?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CUS-049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does your business never want to sound like?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CUS-050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customer type are you trying to reach?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CUS-051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season or month matters most for your business?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CUS-052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do you plan offers or campaigns today?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CUS-053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make onboarding feel worth your time?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CUS-054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information would you not want to enter during signup?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CUS-055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make the first dashboard feel useful immediately?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CUS-056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the platform remember for you?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CUS-057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the platform ask you every month?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CUS-058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make you recommend this to another business owner?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CUS-059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make you feel this is not for businesses like yours?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49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CUS-060</w:t>
            </w:r>
          </w:p>
        </w:tc>
        <w:tc>
          <w:tcPr>
            <w:tcW w:type="dxa" w:w="129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Story</w:t>
            </w:r>
          </w:p>
        </w:tc>
        <w:tc>
          <w:tcPr>
            <w:tcW w:type="dxa" w:w="295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If this worked perfectly for you, what would your month look like?</w:t>
            </w:r>
          </w:p>
        </w:tc>
        <w:tc>
          <w:tcPr>
            <w:tcW w:type="dxa" w:w="79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36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onboarding, dashboard defaults, copy, task sequencing, and integration priority.</w:t>
            </w:r>
          </w:p>
        </w:tc>
        <w:tc>
          <w:tcPr>
            <w:tcW w:type="dxa" w:w="172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Affects whether the product fits into a user's actual day instead of an imagined ideal workflow.</w:t>
            </w:r>
          </w:p>
        </w:tc>
        <w:tc>
          <w:tcPr>
            <w:tcW w:type="dxa" w:w="10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</w:tbl>
    <w:p>
      <w:r>
        <w:br w:type="page"/>
      </w:r>
    </w:p>
    <w:p>
      <w:pPr>
        <w:pStyle w:val="Heading1"/>
      </w:pPr>
      <w:r>
        <w:t>Duplicate Detection and Merge Rules</w:t>
      </w:r>
    </w:p>
    <w:p>
      <w:pPr>
        <w:pStyle w:val="Small"/>
      </w:pPr>
      <w:r>
        <w:t>The guide intentionally avoids asking the same question to multiple people unless the answer requires that person's unique evidence. Similar themes are separated by respondent expertise.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5"/>
              </w:rPr>
              <w:t>Theme</w:t>
            </w:r>
          </w:p>
        </w:tc>
        <w:tc>
          <w:tcPr>
            <w:tcW w:type="dxa" w:w="345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5"/>
              </w:rPr>
              <w:t>Merged Interpretation</w:t>
            </w:r>
          </w:p>
        </w:tc>
        <w:tc>
          <w:tcPr>
            <w:tcW w:type="dxa" w:w="345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5"/>
              </w:rPr>
              <w:t>Rule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Vision vs Operations</w:t>
            </w:r>
          </w:p>
        </w:tc>
        <w:tc>
          <w:tcPr>
            <w:tcW w:type="dxa" w:w="345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Founder answers strategic promise; operations answers what can actually be fulfilled.</w:t>
            </w:r>
          </w:p>
        </w:tc>
        <w:tc>
          <w:tcPr>
            <w:tcW w:type="dxa" w:w="345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Do not ask operations to define company vision; do not ask founder to estimate daily bottlenecks without ops evidence.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Pricing vs Pricing Perception</w:t>
            </w:r>
          </w:p>
        </w:tc>
        <w:tc>
          <w:tcPr>
            <w:tcW w:type="dxa" w:w="345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Founder/CEO answers business model; sales/customer success answers customer psychology around price.</w:t>
            </w:r>
          </w:p>
        </w:tc>
        <w:tc>
          <w:tcPr>
            <w:tcW w:type="dxa" w:w="345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Keep financial model and customer language separate.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Dashboard Strategy vs Customer Need</w:t>
            </w:r>
          </w:p>
        </w:tc>
        <w:tc>
          <w:tcPr>
            <w:tcW w:type="dxa" w:w="345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Designer answers hierarchy mechanics; customers answer real daily behavior and anxiety.</w:t>
            </w:r>
          </w:p>
        </w:tc>
        <w:tc>
          <w:tcPr>
            <w:tcW w:type="dxa" w:w="345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Do not ask customers to design dashboards.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File Policy vs File Behavior</w:t>
            </w:r>
          </w:p>
        </w:tc>
        <w:tc>
          <w:tcPr>
            <w:tcW w:type="dxa" w:w="345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 defines accepted formats and deletion rules; customers describe how they currently share and find files.</w:t>
            </w:r>
          </w:p>
        </w:tc>
        <w:tc>
          <w:tcPr>
            <w:tcW w:type="dxa" w:w="345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Separate policy from behavior.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AI Capability vs AI Trust</w:t>
            </w:r>
          </w:p>
        </w:tc>
        <w:tc>
          <w:tcPr>
            <w:tcW w:type="dxa" w:w="345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Designer/product defines AI interaction patterns; customers and sales reveal trust boundaries.</w:t>
            </w:r>
          </w:p>
        </w:tc>
        <w:tc>
          <w:tcPr>
            <w:tcW w:type="dxa" w:w="345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Do not frame AI as a feature list.</w:t>
            </w:r>
          </w:p>
        </w:tc>
      </w:tr>
      <w:tr>
        <w:tc>
          <w:tcPr>
            <w:tcW w:type="dxa" w:w="345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Notifications</w:t>
            </w:r>
          </w:p>
        </w:tc>
        <w:tc>
          <w:tcPr>
            <w:tcW w:type="dxa" w:w="345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 defines event triggers; customers/sales define which messages feel helpful or annoying.</w:t>
            </w:r>
          </w:p>
        </w:tc>
        <w:tc>
          <w:tcPr>
            <w:tcW w:type="dxa" w:w="345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Do not create one generic notification preference question.</w:t>
            </w:r>
          </w:p>
        </w:tc>
      </w:tr>
    </w:tbl>
    <w:p>
      <w:r>
        <w:br w:type="page"/>
      </w:r>
    </w:p>
    <w:p>
      <w:pPr>
        <w:pStyle w:val="Heading1"/>
      </w:pPr>
      <w:r>
        <w:t>Final Priority List - 50 Highest-Impact Questions</w:t>
      </w:r>
    </w:p>
    <w:p>
      <w:pPr>
        <w:pStyle w:val="Small"/>
      </w:pPr>
      <w:r>
        <w:t>These are the questions most likely to change the final frontend architecture, navigation, dashboard design, workflows, and interaction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Rank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Question ID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Who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Question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Why it is high impact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1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FND-001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 / CEO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sentence should describe CREATYV five years from now?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2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FND-002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 / CEO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problem should the company be known for solving better than anyone else?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3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FND-012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 / CEO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is the intended meaning of MintCoins in the business model?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Interface priorities change when revenue depends on subscriptions, credits, services, add-ons, or usage.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4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FND-013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 / CEO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Should MintCoins feel like money, credits, allowance, or creative capacity?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Interface priorities change when revenue depends on subscriptions, credits, services, add-ons, or usage.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5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FND-015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 / CEO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is the biggest strategic reason to hide freelancer marketplace features during Phase 1?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6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FND-017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 / CEO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advantage does CREATYV have that competitors cannot copy easily?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7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FND-022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 / CEO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If speed conflicts with quality, which wins for Phase 1?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8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FND-023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 / CEO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If automation conflicts with trust, which wins?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9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FND-024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 / CEO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If simplicity conflicts with flexibility, which wins?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10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FND-025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 / CEO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If client convenience conflicts with internal operational safety, which wins?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11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FND-028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 / CEO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would make the first 20-client launch successful?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12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FND-039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 / CEO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How much of Mint More's internal process should be hidden from the client?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13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FND-040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 / CEO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Should the product feel like a tool, an agency, an assistant, or an operating system?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14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FND-050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 / CEO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must be true before CREATYV can be called production-ready?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15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OPS-001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 / Delivery Team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Walk through yesterday's creative work from first client input to final delivery.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16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OPS-002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 / Delivery Team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Where does work currently get lost, delayed, or misunderstood?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17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OPS-003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 / Delivery Team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information do designers need before starting a task?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18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OPS-005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 / Delivery Team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How do you decide which designer gets which work?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19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OPS-009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 / Delivery Team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statuses do you actually use during production?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20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OPS-010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 / Delivery Team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status changes should notify the client?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21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OPS-011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 / Delivery Team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status changes should notify admins or ops leads?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22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OPS-012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 / Delivery Team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status changes should notify designers?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23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OPS-025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 / Delivery Team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Which file types should never be accepted?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24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OPS-026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 / Delivery Team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Who is allowed to delete files, folders, or projects?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25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OPS-033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 / Delivery Team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should happen if two admins act on the same request?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26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OPS-040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 / Delivery Team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must be shown in the task list for fast scanning?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27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OPS-045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 / Delivery Team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manual step wastes the most time today?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28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OPS-050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 / Delivery Team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operational failure would be unacceptable during launch week?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Operational truth prevents the UI from promising workflows the team cannot reliably fulfill.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29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SMC-001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Sales / Marketing / Customer Success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words do customers use to describe their current content problem?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30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SMC-006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Sales / Marketing / Customer Success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questions do customers ask before trusting Mint More?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31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SMC-007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Sales / Marketing / Customer Success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objections come up most often during sales calls?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32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SMC-018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Sales / Marketing / Customer Success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How do customers react to credits, coins, or monthly allowances?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33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SMC-019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Sales / Marketing / Customer Success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Which phrase is clearer to customers: MintCoins, credits, posts, or creative allowance?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34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SMC-028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Sales / Marketing / Customer Success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is the most common confusion during the first demo?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35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SMC-029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Sales / Marketing / Customer Success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is the most common confusion after signup?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36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SMC-032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Sales / Marketing / Customer Success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makes customers feel progress is happening?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37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SMC-039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Sales / Marketing / Customer Success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type of client becomes a power user?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38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SMC-050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Sales / Marketing / Customer Success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is the strongest reason a customer should renew monthly?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Buying and retention depend on the customer's beliefs, fears, and existing habits more than feature lists.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39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DSN-001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Frontend Designer + UI/UX Designer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mental model should a new client form in the first minute?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40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DSN-013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Frontend Designer + UI/UX Designer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is the primary object: request, project, task, calendar item, file, or conversation?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The information model decides whether the product feels obvious or scattered.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41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DSN-025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Frontend Designer + UI/UX Designer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should the user notice in the first second of the client dashboard?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Visual weight tells users what matters before they read anything.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42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DSN-037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Frontend Designer + UI/UX Designer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When should clicking navigate versus expand inline?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Interaction rules decide whether the product feels predictable, fast, and safe.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43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DSN-049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Frontend Designer + UI/UX Designer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density should client pages use?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44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DSN-061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Frontend Designer + UI/UX Designer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type sizes should be used for body, labels, captions, headings, and dashboard numbers?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This clarifies the long-term product direction before interface decisions lock the product into the wrong shape.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45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DSN-083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Frontend Designer + UI/UX Designer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Which workflows must be fully usable with keyboard only?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Accessibility decisions are product quality decisions, not optional compliance tasks.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46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DSN-103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Frontend Designer + UI/UX Designer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Why does this screen exist?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Review questions keep screens from accumulating unnecessary complexity.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47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CUS-002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Actual Customer (SMB Client)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Walk me through the last time you needed a social media creative.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Real behavior reveals needs that feature requests hide.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48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CUS-010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Actual Customer (SMB Client)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How do you currently keep track of upcoming content needs?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Real behavior reveals needs that feature requests hide.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49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CUS-039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Actual Customer (SMB Client)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would make you log in every week?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Real behavior reveals needs that feature requests hide.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50</w:t>
            </w:r>
          </w:p>
        </w:tc>
        <w:tc>
          <w:tcPr>
            <w:tcW w:type="dxa" w:w="936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CUS-055</w:t>
            </w:r>
          </w:p>
        </w:tc>
        <w:tc>
          <w:tcPr>
            <w:tcW w:type="dxa" w:w="1512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Actual Customer (SMB Client)</w:t>
            </w:r>
          </w:p>
        </w:tc>
        <w:tc>
          <w:tcPr>
            <w:tcW w:type="dxa" w:w="4608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would make the first dashboard feel useful immediately?</w:t>
            </w:r>
          </w:p>
        </w:tc>
        <w:tc>
          <w:tcPr>
            <w:tcW w:type="dxa" w:w="3384"/>
            <w:vAlign w:val="top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Real behavior reveals needs that feature requests hide.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5"/>
      </w:rPr>
      <w:t>CREATYV Product Discovery Interview Workbook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40"/>
    </w:pPr>
    <w:rPr>
      <w:rFonts w:ascii="Arial" w:hAnsi="Arial"/>
      <w:color w:val="4B556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