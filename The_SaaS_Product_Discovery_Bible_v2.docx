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SaaS Product Discovery Bible — Version 2</w:t>
      </w:r>
    </w:p>
    <w:p>
      <w:r>
        <w:t>A conversational discovery workbook. Answer naturally. Every section ends with space for notes.</w:t>
        <w:br/>
      </w:r>
    </w:p>
    <w:p>
      <w:pPr>
        <w:pStyle w:val="Heading2"/>
      </w:pPr>
      <w:r>
        <w:t>1. The Story Behind the Company</w:t>
      </w:r>
    </w:p>
    <w:p>
      <w:r>
        <w:rPr>
          <w:i/>
        </w:rPr>
        <w:t>Imagine we're having coffee. Just tell the story.</w:t>
      </w:r>
    </w:p>
    <w:p>
      <w:pPr>
        <w:pStyle w:val="ListNumber"/>
      </w:pPr>
      <w:r>
        <w:t>1. How did this company really begin?</w:t>
      </w:r>
    </w:p>
    <w:p>
      <w:pPr>
        <w:pStyle w:val="ListNumber"/>
      </w:pPr>
      <w:r>
        <w:t>2. What happened that made you think, 'There has to be a better way'?</w:t>
      </w:r>
    </w:p>
    <w:p>
      <w:pPr>
        <w:pStyle w:val="ListNumber"/>
      </w:pPr>
      <w:r>
        <w:t>3. Who was the very first customer you wanted to help?</w:t>
      </w:r>
    </w:p>
    <w:p>
      <w:pPr>
        <w:pStyle w:val="ListNumber"/>
      </w:pPr>
      <w:r>
        <w:t>4. What was frustrating about the old way of doing things?</w:t>
      </w:r>
    </w:p>
    <w:p>
      <w:pPr>
        <w:pStyle w:val="ListNumber"/>
      </w:pPr>
      <w:r>
        <w:t>5. If this company disappeared tomorrow, who would miss it the most and why?</w:t>
      </w:r>
    </w:p>
    <w:p>
      <w:pPr>
        <w:pStyle w:val="ListNumber"/>
      </w:pPr>
      <w:r>
        <w:t>6. What do you hope people say after using your product for six months?</w:t>
      </w:r>
    </w:p>
    <w:p>
      <w:pPr>
        <w:pStyle w:val="ListNumber"/>
      </w:pPr>
      <w:r>
        <w:t>7. What do you never want customers to say about your company?</w:t>
      </w:r>
    </w:p>
    <w:p>
      <w:pPr>
        <w:pStyle w:val="ListNumber"/>
      </w:pPr>
      <w:r>
        <w:t>8. If someone asked your parents what your company does, how would you explain it?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2. Understanding Your Customer</w:t>
      </w:r>
    </w:p>
    <w:p>
      <w:r>
        <w:rPr>
          <w:i/>
        </w:rPr>
        <w:t>Think about a real customer, not an ideal one.</w:t>
      </w:r>
    </w:p>
    <w:p>
      <w:pPr>
        <w:pStyle w:val="ListNumber"/>
      </w:pPr>
      <w:r>
        <w:t>1. Tell me about your favourite customer.</w:t>
      </w:r>
    </w:p>
    <w:p>
      <w:pPr>
        <w:pStyle w:val="ListNumber"/>
      </w:pPr>
      <w:r>
        <w:t>2. What were they doing just before they opened your product?</w:t>
      </w:r>
    </w:p>
    <w:p>
      <w:pPr>
        <w:pStyle w:val="ListNumber"/>
      </w:pPr>
      <w:r>
        <w:t>3. Why did they open it that day?</w:t>
      </w:r>
    </w:p>
    <w:p>
      <w:pPr>
        <w:pStyle w:val="ListNumber"/>
      </w:pPr>
      <w:r>
        <w:t>4. What usually stresses them before they log in?</w:t>
      </w:r>
    </w:p>
    <w:p>
      <w:pPr>
        <w:pStyle w:val="ListNumber"/>
      </w:pPr>
      <w:r>
        <w:t>5. What makes them smile while using your product?</w:t>
      </w:r>
    </w:p>
    <w:p>
      <w:pPr>
        <w:pStyle w:val="ListNumber"/>
      </w:pPr>
      <w:r>
        <w:t>6. What makes them close it in frustration?</w:t>
      </w:r>
    </w:p>
    <w:p>
      <w:pPr>
        <w:pStyle w:val="ListNumber"/>
      </w:pPr>
      <w:r>
        <w:t>7. What other apps do they usually have open beside yours?</w:t>
      </w:r>
    </w:p>
    <w:p>
      <w:pPr>
        <w:pStyle w:val="ListNumber"/>
      </w:pPr>
      <w:r>
        <w:t>8. What would make them recommend your product to a friend?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3. A Day in Their Life</w:t>
      </w:r>
    </w:p>
    <w:p>
      <w:r>
        <w:rPr>
          <w:i/>
        </w:rPr>
        <w:t>Walk through an actual day.</w:t>
      </w:r>
    </w:p>
    <w:p>
      <w:pPr>
        <w:pStyle w:val="ListNumber"/>
      </w:pPr>
      <w:r>
        <w:t>1. Describe their day from morning to evening.</w:t>
      </w:r>
    </w:p>
    <w:p>
      <w:pPr>
        <w:pStyle w:val="ListNumber"/>
      </w:pPr>
      <w:r>
        <w:t>2. When does your product naturally fit into that day?</w:t>
      </w:r>
    </w:p>
    <w:p>
      <w:pPr>
        <w:pStyle w:val="ListNumber"/>
      </w:pPr>
      <w:r>
        <w:t>3. When are they in the biggest hurry?</w:t>
      </w:r>
    </w:p>
    <w:p>
      <w:pPr>
        <w:pStyle w:val="ListNumber"/>
      </w:pPr>
      <w:r>
        <w:t>4. When do they have the most time to explore?</w:t>
      </w:r>
    </w:p>
    <w:p>
      <w:pPr>
        <w:pStyle w:val="ListNumber"/>
      </w:pPr>
      <w:r>
        <w:t>5. What task do they repeat most often?</w:t>
      </w:r>
    </w:p>
    <w:p>
      <w:pPr>
        <w:pStyle w:val="ListNumber"/>
      </w:pPr>
      <w:r>
        <w:t>6. What task do they always postpone?</w:t>
      </w:r>
    </w:p>
    <w:p>
      <w:pPr>
        <w:pStyle w:val="ListNumber"/>
      </w:pPr>
      <w:r>
        <w:t>7. What part of their day should your product make easier?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4. Monday Morning Scenarios</w:t>
      </w:r>
    </w:p>
    <w:p>
      <w:r>
        <w:rPr>
          <w:i/>
        </w:rPr>
        <w:t>Answer by imagining the scene.</w:t>
      </w:r>
    </w:p>
    <w:p>
      <w:pPr>
        <w:pStyle w:val="ListNumber"/>
      </w:pPr>
      <w:r>
        <w:t>1. It's Monday 9 AM. What's the first thing you want a returning customer to notice?</w:t>
      </w:r>
    </w:p>
    <w:p>
      <w:pPr>
        <w:pStyle w:val="ListNumber"/>
      </w:pPr>
      <w:r>
        <w:t>2. A brand-new customer logs in and sees no data. What should happen first?</w:t>
      </w:r>
    </w:p>
    <w:p>
      <w:pPr>
        <w:pStyle w:val="ListNumber"/>
      </w:pPr>
      <w:r>
        <w:t>3. A customer has only 30 seconds before a meeting. What absolutely must they be able to do?</w:t>
      </w:r>
    </w:p>
    <w:p>
      <w:pPr>
        <w:pStyle w:val="ListNumber"/>
      </w:pPr>
      <w:r>
        <w:t>4. A customer hasn't logged in for three months. What should welcome them back?</w:t>
      </w:r>
    </w:p>
    <w:p>
      <w:pPr>
        <w:pStyle w:val="ListNumber"/>
      </w:pPr>
      <w:r>
        <w:t>5. A customer accidentally clicks the wrong button. What should happen next?</w:t>
      </w:r>
    </w:p>
    <w:p>
      <w:pPr>
        <w:pStyle w:val="ListNumber"/>
      </w:pPr>
      <w:r>
        <w:t>6. Your biggest customer opens the product. What would make you proud?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5. Impossible Choices</w:t>
      </w:r>
    </w:p>
    <w:p>
      <w:r>
        <w:rPr>
          <w:i/>
        </w:rPr>
        <w:t>You must choose one.</w:t>
      </w:r>
    </w:p>
    <w:p>
      <w:pPr>
        <w:pStyle w:val="ListNumber"/>
      </w:pPr>
      <w:r>
        <w:t>1. If you could keep only ONE screen, which one survives?</w:t>
      </w:r>
    </w:p>
    <w:p>
      <w:pPr>
        <w:pStyle w:val="ListNumber"/>
      </w:pPr>
      <w:r>
        <w:t>2. If you removed half the features, what disappears first?</w:t>
      </w:r>
    </w:p>
    <w:p>
      <w:pPr>
        <w:pStyle w:val="ListNumber"/>
      </w:pPr>
      <w:r>
        <w:t>3. If only one workflow could be perfect, which would it be?</w:t>
      </w:r>
    </w:p>
    <w:p>
      <w:pPr>
        <w:pStyle w:val="ListNumber"/>
      </w:pPr>
      <w:r>
        <w:t>4. If users remembered only one thing about your product, what should it be?</w:t>
      </w:r>
    </w:p>
    <w:p>
      <w:pPr>
        <w:pStyle w:val="ListNumber"/>
      </w:pPr>
      <w:r>
        <w:t>5. If you could solve only one customer frustration forever, which one would you choose?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6. Product Philosophy</w:t>
      </w:r>
    </w:p>
    <w:p>
      <w:r>
        <w:rPr>
          <w:i/>
        </w:rPr>
        <w:t>There are no right answers.</w:t>
      </w:r>
    </w:p>
    <w:p>
      <w:pPr>
        <w:pStyle w:val="ListNumber"/>
      </w:pPr>
      <w:r>
        <w:t>1. If simplicity and flexibility conflict, which wins?</w:t>
      </w:r>
    </w:p>
    <w:p>
      <w:pPr>
        <w:pStyle w:val="ListNumber"/>
      </w:pPr>
      <w:r>
        <w:t>2. If speed and accuracy conflict, which wins?</w:t>
      </w:r>
    </w:p>
    <w:p>
      <w:pPr>
        <w:pStyle w:val="ListNumber"/>
      </w:pPr>
      <w:r>
        <w:t>3. If automation and human control conflict, which wins?</w:t>
      </w:r>
    </w:p>
    <w:p>
      <w:pPr>
        <w:pStyle w:val="ListNumber"/>
      </w:pPr>
      <w:r>
        <w:t>4. If beauty and clarity conflict, which wins?</w:t>
      </w:r>
    </w:p>
    <w:p>
      <w:pPr>
        <w:pStyle w:val="ListNumber"/>
      </w:pPr>
      <w:r>
        <w:t>5. What should customers never have to think about while using your product?</w:t>
      </w:r>
    </w:p>
    <w:p>
      <w:pPr>
        <w:pStyle w:val="ListNumber"/>
      </w:pPr>
      <w:r>
        <w:t>6. What should never require contacting support?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7. Interface Discovery</w:t>
      </w:r>
    </w:p>
    <w:p>
      <w:r>
        <w:rPr>
          <w:i/>
        </w:rPr>
        <w:t>Don't describe colors. Describe information.</w:t>
      </w:r>
    </w:p>
    <w:p>
      <w:pPr>
        <w:pStyle w:val="ListNumber"/>
      </w:pPr>
      <w:r>
        <w:t>1. Close your eyes and describe the perfect home screen.</w:t>
      </w:r>
    </w:p>
    <w:p>
      <w:pPr>
        <w:pStyle w:val="ListNumber"/>
      </w:pPr>
      <w:r>
        <w:t>2. What information deserves the most attention?</w:t>
      </w:r>
    </w:p>
    <w:p>
      <w:pPr>
        <w:pStyle w:val="ListNumber"/>
      </w:pPr>
      <w:r>
        <w:t>3. What information should stay quietly in the background?</w:t>
      </w:r>
    </w:p>
    <w:p>
      <w:pPr>
        <w:pStyle w:val="ListNumber"/>
      </w:pPr>
      <w:r>
        <w:t>4. What should users never need to search for?</w:t>
      </w:r>
    </w:p>
    <w:p>
      <w:pPr>
        <w:pStyle w:val="ListNumber"/>
      </w:pPr>
      <w:r>
        <w:t>5. What action should always be one click away?</w:t>
      </w:r>
    </w:p>
    <w:p>
      <w:pPr>
        <w:pStyle w:val="ListNumber"/>
      </w:pPr>
      <w:r>
        <w:t>6. What should almost always stay hidden until needed?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8. Reflection</w:t>
      </w:r>
    </w:p>
    <w:p>
      <w:r>
        <w:rPr>
          <w:i/>
        </w:rPr>
        <w:t>Take a minute before finishing.</w:t>
      </w:r>
    </w:p>
    <w:p>
      <w:pPr>
        <w:pStyle w:val="ListNumber"/>
      </w:pPr>
      <w:r>
        <w:t>1. What answer surprised you today?</w:t>
      </w:r>
    </w:p>
    <w:p>
      <w:pPr>
        <w:pStyle w:val="ListNumber"/>
      </w:pPr>
      <w:r>
        <w:t>2. What question was hardest to answer?</w:t>
      </w:r>
    </w:p>
    <w:p>
      <w:pPr>
        <w:pStyle w:val="ListNumber"/>
      </w:pPr>
      <w:r>
        <w:t>3. What topic made you change your mind?</w:t>
      </w:r>
    </w:p>
    <w:p>
      <w:pPr>
        <w:pStyle w:val="ListNumber"/>
      </w:pPr>
      <w:r>
        <w:t>4. What should we discuss further before designing the UI?</w:t>
      </w:r>
    </w:p>
    <w:p>
      <w:pPr>
        <w:pStyle w:val="Heading3"/>
      </w:pPr>
      <w:r>
        <w:t>Notes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